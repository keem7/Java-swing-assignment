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4138" w14:textId="77777777" w:rsidR="00571F36" w:rsidRDefault="007A1087">
      <w:r>
        <w:br w:type="page"/>
      </w:r>
    </w:p>
    <w:p w14:paraId="048DB57F" w14:textId="1E1168BF" w:rsidR="00571F36" w:rsidRDefault="00F659A7" w:rsidP="00F659A7">
      <w:pPr>
        <w:pStyle w:val="Title"/>
        <w:jc w:val="center"/>
      </w:pPr>
      <w:r>
        <w:lastRenderedPageBreak/>
        <w:t xml:space="preserve">TABLE OF </w:t>
      </w:r>
      <w:r w:rsidR="007A1087">
        <w:t>CONTENTS</w:t>
      </w:r>
    </w:p>
    <w:p w14:paraId="4B788CCC" w14:textId="77777777" w:rsidR="00571F36" w:rsidRDefault="007A1087">
      <w:pPr>
        <w:spacing w:after="100"/>
        <w:ind w:left="360"/>
      </w:pPr>
      <w:r>
        <w:t>1. Introduction</w:t>
      </w:r>
    </w:p>
    <w:p w14:paraId="6ABE48C5" w14:textId="77777777" w:rsidR="00571F36" w:rsidRDefault="007A1087">
      <w:pPr>
        <w:spacing w:after="100"/>
        <w:ind w:left="360"/>
      </w:pPr>
      <w:r>
        <w:t>2. Objectives</w:t>
      </w:r>
    </w:p>
    <w:p w14:paraId="20FAA587" w14:textId="77777777" w:rsidR="00571F36" w:rsidRDefault="007A1087">
      <w:pPr>
        <w:spacing w:after="100"/>
        <w:ind w:left="360"/>
      </w:pPr>
      <w:r>
        <w:t>3. Application Design and Architecture</w:t>
      </w:r>
    </w:p>
    <w:p w14:paraId="4AACFE77" w14:textId="77777777" w:rsidR="00571F36" w:rsidRDefault="007A1087">
      <w:pPr>
        <w:spacing w:after="100"/>
        <w:ind w:left="360"/>
      </w:pPr>
      <w:r>
        <w:t>4. Interface Components</w:t>
      </w:r>
    </w:p>
    <w:p w14:paraId="69AAED93" w14:textId="77777777" w:rsidR="00571F36" w:rsidRDefault="007A1087">
      <w:pPr>
        <w:spacing w:after="100"/>
        <w:ind w:left="360"/>
      </w:pPr>
      <w:r>
        <w:t>5. Event Handling and Application Logic</w:t>
      </w:r>
    </w:p>
    <w:p w14:paraId="5D691224" w14:textId="77777777" w:rsidR="00571F36" w:rsidRDefault="007A1087">
      <w:pPr>
        <w:spacing w:after="100"/>
        <w:ind w:left="360"/>
      </w:pPr>
      <w:r>
        <w:t>6. Complete Source Code</w:t>
      </w:r>
    </w:p>
    <w:p w14:paraId="22E9E4F1" w14:textId="77777777" w:rsidR="00571F36" w:rsidRDefault="007A1087">
      <w:pPr>
        <w:spacing w:after="100"/>
        <w:ind w:left="360"/>
      </w:pPr>
      <w:r>
        <w:t>7. Compilation and Execution</w:t>
      </w:r>
    </w:p>
    <w:p w14:paraId="0200C0AE" w14:textId="77777777" w:rsidR="00571F36" w:rsidRDefault="007A1087">
      <w:pPr>
        <w:spacing w:after="100"/>
        <w:ind w:left="360"/>
      </w:pPr>
      <w:r>
        <w:t>8. Conclusion</w:t>
      </w:r>
    </w:p>
    <w:p w14:paraId="71EC7F7E" w14:textId="77777777" w:rsidR="00571F36" w:rsidRDefault="007A1087">
      <w:r>
        <w:br w:type="page"/>
      </w:r>
    </w:p>
    <w:p w14:paraId="18E3EC08" w14:textId="77777777" w:rsidR="00571F36" w:rsidRDefault="007A1087">
      <w:pPr>
        <w:pStyle w:val="Heading1"/>
      </w:pPr>
      <w:r>
        <w:lastRenderedPageBreak/>
        <w:t>1. Introduction</w:t>
      </w:r>
    </w:p>
    <w:p w14:paraId="7AE29EA2" w14:textId="77777777" w:rsidR="00571F36" w:rsidRDefault="007A1087">
      <w:r>
        <w:t>This document presents the de</w:t>
      </w:r>
      <w:r>
        <w:t>sign, implementation, and operation of a Java Swing desktop application. Swing is part of the Java Foundation Classes and provides platform-independent graphical user interface (GUI) components. The application demonstrates the use of a JFrame, labels, but</w:t>
      </w:r>
      <w:r>
        <w:t>tons, layout managers, event listeners, and dynamic interface updates.</w:t>
      </w:r>
    </w:p>
    <w:p w14:paraId="62ECA1BD" w14:textId="77777777" w:rsidR="00571F36" w:rsidRDefault="007A1087">
      <w:r>
        <w:t>The main window is fixed at 800 × 800 pixels, cannot be resized, opens in the centre of the screen, and uses the Tahoma typeface for a consistent appearance. GridBagLayout is used to po</w:t>
      </w:r>
      <w:r>
        <w:t>sition the main content, while a vertical Box layout groups the controls in a simple top-to-bottom arrangement.</w:t>
      </w:r>
    </w:p>
    <w:p w14:paraId="2B05B74A" w14:textId="77777777" w:rsidR="00571F36" w:rsidRDefault="007A1087">
      <w:pPr>
        <w:pStyle w:val="Heading1"/>
      </w:pPr>
      <w:r>
        <w:t>2. Objectives</w:t>
      </w:r>
    </w:p>
    <w:p w14:paraId="15554D61" w14:textId="77777777" w:rsidR="00571F36" w:rsidRDefault="007A1087">
      <w:pPr>
        <w:pStyle w:val="ListBullet"/>
      </w:pPr>
      <w:r>
        <w:t>Create a desktop GUI using Java Swing and AWT.</w:t>
      </w:r>
    </w:p>
    <w:p w14:paraId="04863E43" w14:textId="77777777" w:rsidR="00571F36" w:rsidRDefault="007A1087">
      <w:pPr>
        <w:pStyle w:val="ListBullet"/>
      </w:pPr>
      <w:r>
        <w:t>Configure a fixed-size 800 × 800 JFrame and centre it on the screen.</w:t>
      </w:r>
    </w:p>
    <w:p w14:paraId="2D0F3069" w14:textId="77777777" w:rsidR="00571F36" w:rsidRDefault="007A1087">
      <w:pPr>
        <w:pStyle w:val="ListBullet"/>
      </w:pPr>
      <w:r>
        <w:t xml:space="preserve">Use </w:t>
      </w:r>
      <w:r>
        <w:t>Tahoma typography and organized layout managers.</w:t>
      </w:r>
    </w:p>
    <w:p w14:paraId="3AC0FC18" w14:textId="77777777" w:rsidR="00571F36" w:rsidRDefault="007A1087">
      <w:pPr>
        <w:pStyle w:val="ListBullet"/>
      </w:pPr>
      <w:r>
        <w:t>Display a label containing HTML-formatted text.</w:t>
      </w:r>
    </w:p>
    <w:p w14:paraId="1893F74B" w14:textId="77777777" w:rsidR="00571F36" w:rsidRDefault="007A1087">
      <w:pPr>
        <w:pStyle w:val="ListBullet"/>
      </w:pPr>
      <w:r>
        <w:t>Allow the user to toggle the displayed message.</w:t>
      </w:r>
    </w:p>
    <w:p w14:paraId="7F82B22A" w14:textId="77777777" w:rsidR="00571F36" w:rsidRDefault="007A1087">
      <w:pPr>
        <w:pStyle w:val="ListBullet"/>
      </w:pPr>
      <w:r>
        <w:t>Allow the user to cycle through a predefined set of background colours.</w:t>
      </w:r>
    </w:p>
    <w:p w14:paraId="53F9DEC2" w14:textId="77777777" w:rsidR="00571F36" w:rsidRDefault="007A1087">
      <w:pPr>
        <w:pStyle w:val="ListBullet"/>
      </w:pPr>
      <w:r>
        <w:t>Demonstrate event-driven programming th</w:t>
      </w:r>
      <w:r>
        <w:t>rough ActionListener callbacks.</w:t>
      </w:r>
    </w:p>
    <w:p w14:paraId="33E388BA" w14:textId="77777777" w:rsidR="00571F36" w:rsidRDefault="007A1087">
      <w:pPr>
        <w:pStyle w:val="Heading1"/>
      </w:pPr>
      <w:r>
        <w:t>3. Application Design and Architecture</w:t>
      </w:r>
    </w:p>
    <w:p w14:paraId="3B010FA7" w14:textId="77777777" w:rsidR="00571F36" w:rsidRDefault="007A1087">
      <w:pPr>
        <w:pStyle w:val="Heading2"/>
      </w:pPr>
      <w:r>
        <w:t>3.1 Main Window Configuration</w:t>
      </w:r>
    </w:p>
    <w:p w14:paraId="32C24978" w14:textId="77777777" w:rsidR="00571F36" w:rsidRDefault="007A1087">
      <w:r>
        <w:t>The JFrame acts as the top-level container. Its content pane holds a central panel managed by GridBagLayout. A vertical Box groups the label and buttons. T</w:t>
      </w:r>
      <w:r>
        <w:t>he window uses EXIT_ON_CLOSE so that closing the frame terminates the application.</w:t>
      </w:r>
    </w:p>
    <w:p w14:paraId="6289453A" w14:textId="77777777" w:rsidR="00571F36" w:rsidRDefault="007A1087">
      <w:pPr>
        <w:pStyle w:val="Heading2"/>
      </w:pPr>
      <w:r>
        <w:t>3.2 Architecture Diagram</w:t>
      </w:r>
    </w:p>
    <w:p w14:paraId="4731AA98" w14:textId="77777777" w:rsidR="00571F36" w:rsidRDefault="007A1087">
      <w:pPr>
        <w:shd w:val="clear" w:color="auto" w:fill="F3F5F7"/>
        <w:spacing w:after="0" w:line="240" w:lineRule="auto"/>
        <w:ind w:left="216"/>
      </w:pPr>
      <w:r>
        <w:rPr>
          <w:rFonts w:ascii="Consolas" w:eastAsia="Consolas" w:hAnsi="Consolas"/>
          <w:sz w:val="14"/>
        </w:rPr>
        <w:t>+------------------------------------------------------+</w:t>
      </w:r>
    </w:p>
    <w:p w14:paraId="576A71F8" w14:textId="77777777" w:rsidR="00571F36" w:rsidRDefault="007A1087">
      <w:pPr>
        <w:shd w:val="clear" w:color="auto" w:fill="F3F5F7"/>
        <w:spacing w:after="0" w:line="240" w:lineRule="auto"/>
        <w:ind w:left="216"/>
      </w:pPr>
      <w:r>
        <w:rPr>
          <w:rFonts w:ascii="Consolas" w:eastAsia="Consolas" w:hAnsi="Consolas"/>
          <w:sz w:val="14"/>
        </w:rPr>
        <w:t>|                 JFrame (800 x 800)                   |</w:t>
      </w:r>
    </w:p>
    <w:p w14:paraId="29A30E63" w14:textId="77777777" w:rsidR="00571F36" w:rsidRDefault="007A1087">
      <w:pPr>
        <w:shd w:val="clear" w:color="auto" w:fill="F3F5F7"/>
        <w:spacing w:after="0" w:line="240" w:lineRule="auto"/>
        <w:ind w:left="216"/>
      </w:pPr>
      <w:r>
        <w:rPr>
          <w:rFonts w:ascii="Consolas" w:eastAsia="Consolas" w:hAnsi="Consolas"/>
          <w:sz w:val="14"/>
        </w:rPr>
        <w:t>|                Title: Java Swing</w:t>
      </w:r>
      <w:r>
        <w:rPr>
          <w:rFonts w:ascii="Consolas" w:eastAsia="Consolas" w:hAnsi="Consolas"/>
          <w:sz w:val="14"/>
        </w:rPr>
        <w:t xml:space="preserve">                     |</w:t>
      </w:r>
    </w:p>
    <w:p w14:paraId="6F6BB6E4" w14:textId="77777777" w:rsidR="00571F36" w:rsidRDefault="007A1087">
      <w:pPr>
        <w:shd w:val="clear" w:color="auto" w:fill="F3F5F7"/>
        <w:spacing w:after="0" w:line="240" w:lineRule="auto"/>
        <w:ind w:left="216"/>
      </w:pPr>
      <w:r>
        <w:rPr>
          <w:rFonts w:ascii="Consolas" w:eastAsia="Consolas" w:hAnsi="Consolas"/>
          <w:sz w:val="14"/>
        </w:rPr>
        <w:t>|                                                      |</w:t>
      </w:r>
    </w:p>
    <w:p w14:paraId="12543B3F" w14:textId="77777777" w:rsidR="00571F36" w:rsidRDefault="007A1087">
      <w:pPr>
        <w:shd w:val="clear" w:color="auto" w:fill="F3F5F7"/>
        <w:spacing w:after="0" w:line="240" w:lineRule="auto"/>
        <w:ind w:left="216"/>
      </w:pPr>
      <w:r>
        <w:rPr>
          <w:rFonts w:ascii="Consolas" w:eastAsia="Consolas" w:hAnsi="Consolas"/>
          <w:sz w:val="14"/>
        </w:rPr>
        <w:t>|                 Main JPanel                          |</w:t>
      </w:r>
    </w:p>
    <w:p w14:paraId="4471A173" w14:textId="77777777" w:rsidR="00571F36" w:rsidRDefault="007A1087">
      <w:pPr>
        <w:shd w:val="clear" w:color="auto" w:fill="F3F5F7"/>
        <w:spacing w:after="0" w:line="240" w:lineRule="auto"/>
        <w:ind w:left="216"/>
      </w:pPr>
      <w:r>
        <w:rPr>
          <w:rFonts w:ascii="Consolas" w:eastAsia="Consolas" w:hAnsi="Consolas"/>
          <w:sz w:val="14"/>
        </w:rPr>
        <w:t>|                 GridBagLayout                        |</w:t>
      </w:r>
    </w:p>
    <w:p w14:paraId="564B9025" w14:textId="77777777" w:rsidR="00571F36" w:rsidRDefault="007A1087">
      <w:pPr>
        <w:shd w:val="clear" w:color="auto" w:fill="F3F5F7"/>
        <w:spacing w:after="0" w:line="240" w:lineRule="auto"/>
        <w:ind w:left="216"/>
      </w:pPr>
      <w:r>
        <w:rPr>
          <w:rFonts w:ascii="Consolas" w:eastAsia="Consolas" w:hAnsi="Consolas"/>
          <w:sz w:val="14"/>
        </w:rPr>
        <w:t>|                                                      |</w:t>
      </w:r>
    </w:p>
    <w:p w14:paraId="2BE5AD57" w14:textId="77777777" w:rsidR="00571F36" w:rsidRDefault="007A1087">
      <w:pPr>
        <w:shd w:val="clear" w:color="auto" w:fill="F3F5F7"/>
        <w:spacing w:after="0" w:line="240" w:lineRule="auto"/>
        <w:ind w:left="216"/>
      </w:pPr>
      <w:r>
        <w:rPr>
          <w:rFonts w:ascii="Consolas" w:eastAsia="Consolas" w:hAnsi="Consolas"/>
          <w:sz w:val="14"/>
        </w:rPr>
        <w:t xml:space="preserve">|   </w:t>
      </w:r>
      <w:r>
        <w:rPr>
          <w:rFonts w:ascii="Consolas" w:eastAsia="Consolas" w:hAnsi="Consolas"/>
          <w:sz w:val="14"/>
        </w:rPr>
        <w:t xml:space="preserve">           +---------------------+                 |</w:t>
      </w:r>
    </w:p>
    <w:p w14:paraId="2537AA8A" w14:textId="77777777" w:rsidR="00571F36" w:rsidRDefault="007A1087">
      <w:pPr>
        <w:shd w:val="clear" w:color="auto" w:fill="F3F5F7"/>
        <w:spacing w:after="0" w:line="240" w:lineRule="auto"/>
        <w:ind w:left="216"/>
      </w:pPr>
      <w:r>
        <w:rPr>
          <w:rFonts w:ascii="Consolas" w:eastAsia="Consolas" w:hAnsi="Consolas"/>
          <w:sz w:val="14"/>
        </w:rPr>
        <w:t>|              | Vertical Box        |                 |</w:t>
      </w:r>
    </w:p>
    <w:p w14:paraId="639631FE" w14:textId="77777777" w:rsidR="00571F36" w:rsidRDefault="007A1087">
      <w:pPr>
        <w:shd w:val="clear" w:color="auto" w:fill="F3F5F7"/>
        <w:spacing w:after="0" w:line="240" w:lineRule="auto"/>
        <w:ind w:left="216"/>
      </w:pPr>
      <w:r>
        <w:rPr>
          <w:rFonts w:ascii="Consolas" w:eastAsia="Consolas" w:hAnsi="Consolas"/>
          <w:sz w:val="14"/>
        </w:rPr>
        <w:t>|              |                     |                 |</w:t>
      </w:r>
    </w:p>
    <w:p w14:paraId="1408D084" w14:textId="77777777" w:rsidR="00571F36" w:rsidRDefault="007A1087">
      <w:pPr>
        <w:shd w:val="clear" w:color="auto" w:fill="F3F5F7"/>
        <w:spacing w:after="0" w:line="240" w:lineRule="auto"/>
        <w:ind w:left="216"/>
      </w:pPr>
      <w:r>
        <w:rPr>
          <w:rFonts w:ascii="Consolas" w:eastAsia="Consolas" w:hAnsi="Consolas"/>
          <w:sz w:val="14"/>
        </w:rPr>
        <w:t>|              | HTML Message JLabel |                 |</w:t>
      </w:r>
    </w:p>
    <w:p w14:paraId="3134195E" w14:textId="77777777" w:rsidR="00571F36" w:rsidRDefault="007A1087">
      <w:pPr>
        <w:shd w:val="clear" w:color="auto" w:fill="F3F5F7"/>
        <w:spacing w:after="0" w:line="240" w:lineRule="auto"/>
        <w:ind w:left="216"/>
      </w:pPr>
      <w:r>
        <w:rPr>
          <w:rFonts w:ascii="Consolas" w:eastAsia="Consolas" w:hAnsi="Consolas"/>
          <w:sz w:val="14"/>
        </w:rPr>
        <w:t>|              | [Toggle Message</w:t>
      </w:r>
      <w:r>
        <w:rPr>
          <w:rFonts w:ascii="Consolas" w:eastAsia="Consolas" w:hAnsi="Consolas"/>
          <w:sz w:val="14"/>
        </w:rPr>
        <w:t>]    |                 |</w:t>
      </w:r>
    </w:p>
    <w:p w14:paraId="36BDF494" w14:textId="77777777" w:rsidR="00571F36" w:rsidRDefault="007A1087">
      <w:pPr>
        <w:shd w:val="clear" w:color="auto" w:fill="F3F5F7"/>
        <w:spacing w:after="0" w:line="240" w:lineRule="auto"/>
        <w:ind w:left="216"/>
      </w:pPr>
      <w:r>
        <w:rPr>
          <w:rFonts w:ascii="Consolas" w:eastAsia="Consolas" w:hAnsi="Consolas"/>
          <w:sz w:val="14"/>
        </w:rPr>
        <w:t>|              | [Change Background] |                 |</w:t>
      </w:r>
    </w:p>
    <w:p w14:paraId="305CABE8" w14:textId="77777777" w:rsidR="00571F36" w:rsidRDefault="007A1087">
      <w:pPr>
        <w:shd w:val="clear" w:color="auto" w:fill="F3F5F7"/>
        <w:spacing w:after="0" w:line="240" w:lineRule="auto"/>
        <w:ind w:left="216"/>
      </w:pPr>
      <w:r>
        <w:rPr>
          <w:rFonts w:ascii="Consolas" w:eastAsia="Consolas" w:hAnsi="Consolas"/>
          <w:sz w:val="14"/>
        </w:rPr>
        <w:t>|              +---------------------+                 |</w:t>
      </w:r>
    </w:p>
    <w:p w14:paraId="6E3BAA76" w14:textId="77777777" w:rsidR="00571F36" w:rsidRDefault="007A1087">
      <w:pPr>
        <w:shd w:val="clear" w:color="auto" w:fill="F3F5F7"/>
        <w:spacing w:after="0" w:line="240" w:lineRule="auto"/>
        <w:ind w:left="216"/>
      </w:pPr>
      <w:r>
        <w:rPr>
          <w:rFonts w:ascii="Consolas" w:eastAsia="Consolas" w:hAnsi="Consolas"/>
          <w:sz w:val="14"/>
        </w:rPr>
        <w:t>|                                                      |</w:t>
      </w:r>
    </w:p>
    <w:p w14:paraId="02076024" w14:textId="77777777" w:rsidR="00571F36" w:rsidRDefault="007A1087">
      <w:pPr>
        <w:shd w:val="clear" w:color="auto" w:fill="F3F5F7"/>
        <w:spacing w:after="0" w:line="240" w:lineRule="auto"/>
        <w:ind w:left="216"/>
      </w:pPr>
      <w:r>
        <w:rPr>
          <w:rFonts w:ascii="Consolas" w:eastAsia="Consolas" w:hAnsi="Consolas"/>
          <w:sz w:val="14"/>
        </w:rPr>
        <w:t>+------------------------------------------------------+</w:t>
      </w:r>
    </w:p>
    <w:p w14:paraId="6FFFEE83" w14:textId="77777777" w:rsidR="00571F36" w:rsidRDefault="007A1087">
      <w:pPr>
        <w:shd w:val="clear" w:color="auto" w:fill="F3F5F7"/>
        <w:spacing w:after="0" w:line="240" w:lineRule="auto"/>
        <w:ind w:left="216"/>
      </w:pPr>
      <w:r>
        <w:rPr>
          <w:rFonts w:ascii="Consolas" w:eastAsia="Consolas" w:hAnsi="Consolas"/>
          <w:sz w:val="14"/>
        </w:rPr>
        <w:t xml:space="preserve"> </w:t>
      </w:r>
    </w:p>
    <w:p w14:paraId="486E0297" w14:textId="1F0BC86A" w:rsidR="00571F36" w:rsidRDefault="007A1087">
      <w:pPr>
        <w:shd w:val="clear" w:color="auto" w:fill="F3F5F7"/>
        <w:spacing w:after="0" w:line="240" w:lineRule="auto"/>
        <w:ind w:left="216"/>
        <w:rPr>
          <w:rFonts w:ascii="Consolas" w:eastAsia="Consolas" w:hAnsi="Consolas"/>
          <w:sz w:val="14"/>
        </w:rPr>
      </w:pPr>
      <w:r>
        <w:rPr>
          <w:rFonts w:ascii="Consolas" w:eastAsia="Consolas" w:hAnsi="Consolas"/>
          <w:sz w:val="14"/>
        </w:rPr>
        <w:t>ActionListener events update the label text or panel background.</w:t>
      </w:r>
    </w:p>
    <w:p w14:paraId="221449D3" w14:textId="7F60E9C8" w:rsidR="00DD7335" w:rsidRDefault="00DD7335">
      <w:pPr>
        <w:shd w:val="clear" w:color="auto" w:fill="F3F5F7"/>
        <w:spacing w:after="0" w:line="240" w:lineRule="auto"/>
        <w:ind w:left="216"/>
        <w:rPr>
          <w:rFonts w:ascii="Consolas" w:eastAsia="Consolas" w:hAnsi="Consolas"/>
          <w:sz w:val="14"/>
        </w:rPr>
      </w:pPr>
    </w:p>
    <w:p w14:paraId="43F59E75" w14:textId="40CCD1A2" w:rsidR="00DD7335" w:rsidRDefault="00DD7335">
      <w:pPr>
        <w:shd w:val="clear" w:color="auto" w:fill="F3F5F7"/>
        <w:spacing w:after="0" w:line="240" w:lineRule="auto"/>
        <w:ind w:left="216"/>
        <w:rPr>
          <w:rFonts w:ascii="Consolas" w:eastAsia="Consolas" w:hAnsi="Consolas"/>
          <w:sz w:val="14"/>
        </w:rPr>
      </w:pPr>
    </w:p>
    <w:p w14:paraId="0C93199C" w14:textId="77777777" w:rsidR="00DD7335" w:rsidRDefault="00DD7335">
      <w:pPr>
        <w:shd w:val="clear" w:color="auto" w:fill="F3F5F7"/>
        <w:spacing w:after="0" w:line="240" w:lineRule="auto"/>
        <w:ind w:left="216"/>
      </w:pPr>
    </w:p>
    <w:p w14:paraId="3F663418" w14:textId="77777777" w:rsidR="00571F36" w:rsidRDefault="007A1087">
      <w:pPr>
        <w:pStyle w:val="Heading2"/>
      </w:pPr>
      <w:r>
        <w:lastRenderedPageBreak/>
        <w:t>3.3 Layout Strategy</w:t>
      </w:r>
    </w:p>
    <w:p w14:paraId="4EE9635F" w14:textId="77777777" w:rsidR="00571F36" w:rsidRDefault="007A1087">
      <w:r>
        <w:t>GridBagLayout provides flexible positioning within the main panel. A vertical Box is used to stack the message l</w:t>
      </w:r>
      <w:r>
        <w:t>abel and interactive buttons in a predictable order. This combination keeps the interface readable and makes the controls easy to locate.</w:t>
      </w:r>
    </w:p>
    <w:p w14:paraId="6A960781" w14:textId="77777777" w:rsidR="00571F36" w:rsidRDefault="007A1087">
      <w:pPr>
        <w:pStyle w:val="Heading1"/>
      </w:pPr>
      <w:r>
        <w:t>4. Interface Components</w:t>
      </w:r>
    </w:p>
    <w:p w14:paraId="18AAD175" w14:textId="77777777" w:rsidR="00571F36" w:rsidRDefault="007A1087">
      <w:r>
        <w:t>The following table summarizes the principal components and their responsibilities.</w:t>
      </w:r>
    </w:p>
    <w:tbl>
      <w:tblPr>
        <w:tblStyle w:val="TableGrid"/>
        <w:tblW w:w="0" w:type="auto"/>
        <w:jc w:val="center"/>
        <w:tblLook w:val="04A0" w:firstRow="1" w:lastRow="0" w:firstColumn="1" w:lastColumn="0" w:noHBand="0" w:noVBand="1"/>
      </w:tblPr>
      <w:tblGrid>
        <w:gridCol w:w="3116"/>
        <w:gridCol w:w="3116"/>
        <w:gridCol w:w="3118"/>
      </w:tblGrid>
      <w:tr w:rsidR="00571F36" w14:paraId="1A1DC65E" w14:textId="77777777">
        <w:trPr>
          <w:jc w:val="center"/>
        </w:trPr>
        <w:tc>
          <w:tcPr>
            <w:tcW w:w="3120" w:type="dxa"/>
            <w:shd w:val="clear" w:color="auto" w:fill="1F4E79"/>
            <w:vAlign w:val="center"/>
          </w:tcPr>
          <w:p w14:paraId="6C323710" w14:textId="77777777" w:rsidR="00571F36" w:rsidRDefault="007A1087">
            <w:pPr>
              <w:spacing w:after="0"/>
            </w:pPr>
            <w:r>
              <w:rPr>
                <w:b/>
                <w:color w:val="FFFFFF"/>
                <w:sz w:val="18"/>
              </w:rPr>
              <w:t>Component</w:t>
            </w:r>
          </w:p>
        </w:tc>
        <w:tc>
          <w:tcPr>
            <w:tcW w:w="3120" w:type="dxa"/>
            <w:shd w:val="clear" w:color="auto" w:fill="1F4E79"/>
            <w:vAlign w:val="center"/>
          </w:tcPr>
          <w:p w14:paraId="5D775E8A" w14:textId="77777777" w:rsidR="00571F36" w:rsidRDefault="007A1087">
            <w:pPr>
              <w:spacing w:after="0"/>
            </w:pPr>
            <w:r>
              <w:rPr>
                <w:b/>
                <w:color w:val="FFFFFF"/>
                <w:sz w:val="18"/>
              </w:rPr>
              <w:t>Purpose</w:t>
            </w:r>
          </w:p>
        </w:tc>
        <w:tc>
          <w:tcPr>
            <w:tcW w:w="3120" w:type="dxa"/>
            <w:shd w:val="clear" w:color="auto" w:fill="1F4E79"/>
            <w:vAlign w:val="center"/>
          </w:tcPr>
          <w:p w14:paraId="4772CC8B" w14:textId="77777777" w:rsidR="00571F36" w:rsidRDefault="007A1087">
            <w:pPr>
              <w:spacing w:after="0"/>
            </w:pPr>
            <w:r>
              <w:rPr>
                <w:b/>
                <w:color w:val="FFFFFF"/>
                <w:sz w:val="18"/>
              </w:rPr>
              <w:t>Key configuration</w:t>
            </w:r>
          </w:p>
        </w:tc>
      </w:tr>
      <w:tr w:rsidR="00571F36" w14:paraId="1582995C" w14:textId="77777777">
        <w:trPr>
          <w:jc w:val="center"/>
        </w:trPr>
        <w:tc>
          <w:tcPr>
            <w:tcW w:w="3120" w:type="dxa"/>
            <w:vAlign w:val="center"/>
          </w:tcPr>
          <w:p w14:paraId="034FBDC6" w14:textId="77777777" w:rsidR="00571F36" w:rsidRDefault="007A1087">
            <w:pPr>
              <w:spacing w:after="0"/>
            </w:pPr>
            <w:r>
              <w:rPr>
                <w:sz w:val="17"/>
              </w:rPr>
              <w:t>JFrame</w:t>
            </w:r>
          </w:p>
        </w:tc>
        <w:tc>
          <w:tcPr>
            <w:tcW w:w="3120" w:type="dxa"/>
            <w:vAlign w:val="center"/>
          </w:tcPr>
          <w:p w14:paraId="252FFC32" w14:textId="77777777" w:rsidR="00571F36" w:rsidRDefault="007A1087">
            <w:pPr>
              <w:spacing w:after="0"/>
            </w:pPr>
            <w:r>
              <w:rPr>
                <w:sz w:val="17"/>
              </w:rPr>
              <w:t>Top-level application window</w:t>
            </w:r>
          </w:p>
        </w:tc>
        <w:tc>
          <w:tcPr>
            <w:tcW w:w="3120" w:type="dxa"/>
            <w:vAlign w:val="center"/>
          </w:tcPr>
          <w:p w14:paraId="3CEAC489" w14:textId="77777777" w:rsidR="00571F36" w:rsidRDefault="007A1087">
            <w:pPr>
              <w:spacing w:after="0"/>
            </w:pPr>
            <w:r>
              <w:rPr>
                <w:sz w:val="17"/>
              </w:rPr>
              <w:t>800 × 800; non-resizable; centred</w:t>
            </w:r>
          </w:p>
        </w:tc>
      </w:tr>
      <w:tr w:rsidR="00571F36" w14:paraId="270C4782" w14:textId="77777777">
        <w:trPr>
          <w:jc w:val="center"/>
        </w:trPr>
        <w:tc>
          <w:tcPr>
            <w:tcW w:w="3120" w:type="dxa"/>
            <w:vAlign w:val="center"/>
          </w:tcPr>
          <w:p w14:paraId="4E420CE0" w14:textId="77777777" w:rsidR="00571F36" w:rsidRDefault="007A1087">
            <w:pPr>
              <w:spacing w:after="0"/>
            </w:pPr>
            <w:r>
              <w:rPr>
                <w:sz w:val="17"/>
              </w:rPr>
              <w:t>JPanel</w:t>
            </w:r>
          </w:p>
        </w:tc>
        <w:tc>
          <w:tcPr>
            <w:tcW w:w="3120" w:type="dxa"/>
            <w:vAlign w:val="center"/>
          </w:tcPr>
          <w:p w14:paraId="56F4DEE4" w14:textId="77777777" w:rsidR="00571F36" w:rsidRDefault="007A1087">
            <w:pPr>
              <w:spacing w:after="0"/>
            </w:pPr>
            <w:r>
              <w:rPr>
                <w:sz w:val="17"/>
              </w:rPr>
              <w:t>Holds the interface elements</w:t>
            </w:r>
          </w:p>
        </w:tc>
        <w:tc>
          <w:tcPr>
            <w:tcW w:w="3120" w:type="dxa"/>
            <w:vAlign w:val="center"/>
          </w:tcPr>
          <w:p w14:paraId="0B17B1CA" w14:textId="77777777" w:rsidR="00571F36" w:rsidRDefault="007A1087">
            <w:pPr>
              <w:spacing w:after="0"/>
            </w:pPr>
            <w:r>
              <w:rPr>
                <w:sz w:val="17"/>
              </w:rPr>
              <w:t>GridBagLayout</w:t>
            </w:r>
          </w:p>
        </w:tc>
      </w:tr>
      <w:tr w:rsidR="00571F36" w14:paraId="4CC75D93" w14:textId="77777777">
        <w:trPr>
          <w:jc w:val="center"/>
        </w:trPr>
        <w:tc>
          <w:tcPr>
            <w:tcW w:w="3120" w:type="dxa"/>
            <w:vAlign w:val="center"/>
          </w:tcPr>
          <w:p w14:paraId="1D2017C0" w14:textId="77777777" w:rsidR="00571F36" w:rsidRDefault="007A1087">
            <w:pPr>
              <w:spacing w:after="0"/>
            </w:pPr>
            <w:r>
              <w:rPr>
                <w:sz w:val="17"/>
              </w:rPr>
              <w:t>Box</w:t>
            </w:r>
          </w:p>
        </w:tc>
        <w:tc>
          <w:tcPr>
            <w:tcW w:w="3120" w:type="dxa"/>
            <w:vAlign w:val="center"/>
          </w:tcPr>
          <w:p w14:paraId="733BEC33" w14:textId="77777777" w:rsidR="00571F36" w:rsidRDefault="007A1087">
            <w:pPr>
              <w:spacing w:after="0"/>
            </w:pPr>
            <w:r>
              <w:rPr>
                <w:sz w:val="17"/>
              </w:rPr>
              <w:t>Arranges content vertically</w:t>
            </w:r>
          </w:p>
        </w:tc>
        <w:tc>
          <w:tcPr>
            <w:tcW w:w="3120" w:type="dxa"/>
            <w:vAlign w:val="center"/>
          </w:tcPr>
          <w:p w14:paraId="5CE15D5B" w14:textId="77777777" w:rsidR="00571F36" w:rsidRDefault="007A1087">
            <w:pPr>
              <w:spacing w:after="0"/>
            </w:pPr>
            <w:r>
              <w:rPr>
                <w:sz w:val="17"/>
              </w:rPr>
              <w:t>Box.createVerticalBox()</w:t>
            </w:r>
          </w:p>
        </w:tc>
      </w:tr>
      <w:tr w:rsidR="00571F36" w14:paraId="6A6DC213" w14:textId="77777777">
        <w:trPr>
          <w:jc w:val="center"/>
        </w:trPr>
        <w:tc>
          <w:tcPr>
            <w:tcW w:w="3120" w:type="dxa"/>
            <w:vAlign w:val="center"/>
          </w:tcPr>
          <w:p w14:paraId="175DB15D" w14:textId="77777777" w:rsidR="00571F36" w:rsidRDefault="007A1087">
            <w:pPr>
              <w:spacing w:after="0"/>
            </w:pPr>
            <w:r>
              <w:rPr>
                <w:sz w:val="17"/>
              </w:rPr>
              <w:t>JLabel</w:t>
            </w:r>
          </w:p>
        </w:tc>
        <w:tc>
          <w:tcPr>
            <w:tcW w:w="3120" w:type="dxa"/>
            <w:vAlign w:val="center"/>
          </w:tcPr>
          <w:p w14:paraId="0069F1EA" w14:textId="77777777" w:rsidR="00571F36" w:rsidRDefault="007A1087">
            <w:pPr>
              <w:spacing w:after="0"/>
            </w:pPr>
            <w:r>
              <w:rPr>
                <w:sz w:val="17"/>
              </w:rPr>
              <w:t>Displays the message</w:t>
            </w:r>
          </w:p>
        </w:tc>
        <w:tc>
          <w:tcPr>
            <w:tcW w:w="3120" w:type="dxa"/>
            <w:vAlign w:val="center"/>
          </w:tcPr>
          <w:p w14:paraId="7B72492A" w14:textId="77777777" w:rsidR="00571F36" w:rsidRDefault="007A1087">
            <w:pPr>
              <w:spacing w:after="0"/>
            </w:pPr>
            <w:r>
              <w:rPr>
                <w:sz w:val="17"/>
              </w:rPr>
              <w:t xml:space="preserve">HTML markup </w:t>
            </w:r>
            <w:r>
              <w:rPr>
                <w:sz w:val="17"/>
              </w:rPr>
              <w:t>supports line breaks and formatting</w:t>
            </w:r>
          </w:p>
        </w:tc>
      </w:tr>
      <w:tr w:rsidR="00571F36" w14:paraId="1081E953" w14:textId="77777777">
        <w:trPr>
          <w:jc w:val="center"/>
        </w:trPr>
        <w:tc>
          <w:tcPr>
            <w:tcW w:w="3120" w:type="dxa"/>
            <w:vAlign w:val="center"/>
          </w:tcPr>
          <w:p w14:paraId="0FBB37D6" w14:textId="77777777" w:rsidR="00571F36" w:rsidRDefault="007A1087">
            <w:pPr>
              <w:spacing w:after="0"/>
            </w:pPr>
            <w:r>
              <w:rPr>
                <w:sz w:val="17"/>
              </w:rPr>
              <w:t>JButton — Toggle Message</w:t>
            </w:r>
          </w:p>
        </w:tc>
        <w:tc>
          <w:tcPr>
            <w:tcW w:w="3120" w:type="dxa"/>
            <w:vAlign w:val="center"/>
          </w:tcPr>
          <w:p w14:paraId="1C59B38F" w14:textId="77777777" w:rsidR="00571F36" w:rsidRDefault="007A1087">
            <w:pPr>
              <w:spacing w:after="0"/>
            </w:pPr>
            <w:r>
              <w:rPr>
                <w:sz w:val="17"/>
              </w:rPr>
              <w:t>Changes the label message</w:t>
            </w:r>
          </w:p>
        </w:tc>
        <w:tc>
          <w:tcPr>
            <w:tcW w:w="3120" w:type="dxa"/>
            <w:vAlign w:val="center"/>
          </w:tcPr>
          <w:p w14:paraId="384A2BDF" w14:textId="77777777" w:rsidR="00571F36" w:rsidRDefault="007A1087">
            <w:pPr>
              <w:spacing w:after="0"/>
            </w:pPr>
            <w:r>
              <w:rPr>
                <w:sz w:val="17"/>
              </w:rPr>
              <w:t>ActionListener updates label state</w:t>
            </w:r>
          </w:p>
        </w:tc>
      </w:tr>
      <w:tr w:rsidR="00571F36" w14:paraId="1929739D" w14:textId="77777777">
        <w:trPr>
          <w:jc w:val="center"/>
        </w:trPr>
        <w:tc>
          <w:tcPr>
            <w:tcW w:w="3120" w:type="dxa"/>
            <w:vAlign w:val="center"/>
          </w:tcPr>
          <w:p w14:paraId="62E0CA6D" w14:textId="77777777" w:rsidR="00571F36" w:rsidRDefault="007A1087">
            <w:pPr>
              <w:spacing w:after="0"/>
            </w:pPr>
            <w:r>
              <w:rPr>
                <w:sz w:val="17"/>
              </w:rPr>
              <w:t>JButton — Change Background</w:t>
            </w:r>
          </w:p>
        </w:tc>
        <w:tc>
          <w:tcPr>
            <w:tcW w:w="3120" w:type="dxa"/>
            <w:vAlign w:val="center"/>
          </w:tcPr>
          <w:p w14:paraId="64C2970E" w14:textId="77777777" w:rsidR="00571F36" w:rsidRDefault="007A1087">
            <w:pPr>
              <w:spacing w:after="0"/>
            </w:pPr>
            <w:r>
              <w:rPr>
                <w:sz w:val="17"/>
              </w:rPr>
              <w:t>Changes the panel colour</w:t>
            </w:r>
          </w:p>
        </w:tc>
        <w:tc>
          <w:tcPr>
            <w:tcW w:w="3120" w:type="dxa"/>
            <w:vAlign w:val="center"/>
          </w:tcPr>
          <w:p w14:paraId="1829DDAA" w14:textId="77777777" w:rsidR="00571F36" w:rsidRDefault="007A1087">
            <w:pPr>
              <w:spacing w:after="0"/>
            </w:pPr>
            <w:r>
              <w:rPr>
                <w:sz w:val="17"/>
              </w:rPr>
              <w:t>Cycles through four predefined colours</w:t>
            </w:r>
          </w:p>
        </w:tc>
      </w:tr>
      <w:tr w:rsidR="00571F36" w14:paraId="774287C4" w14:textId="77777777">
        <w:trPr>
          <w:jc w:val="center"/>
        </w:trPr>
        <w:tc>
          <w:tcPr>
            <w:tcW w:w="3120" w:type="dxa"/>
            <w:vAlign w:val="center"/>
          </w:tcPr>
          <w:p w14:paraId="664511FE" w14:textId="77777777" w:rsidR="00571F36" w:rsidRDefault="007A1087">
            <w:pPr>
              <w:spacing w:after="0"/>
            </w:pPr>
            <w:r>
              <w:rPr>
                <w:sz w:val="17"/>
              </w:rPr>
              <w:t>ActionListener</w:t>
            </w:r>
          </w:p>
        </w:tc>
        <w:tc>
          <w:tcPr>
            <w:tcW w:w="3120" w:type="dxa"/>
            <w:vAlign w:val="center"/>
          </w:tcPr>
          <w:p w14:paraId="02D033D0" w14:textId="77777777" w:rsidR="00571F36" w:rsidRDefault="007A1087">
            <w:pPr>
              <w:spacing w:after="0"/>
            </w:pPr>
            <w:r>
              <w:rPr>
                <w:sz w:val="17"/>
              </w:rPr>
              <w:t>Responds to button click</w:t>
            </w:r>
            <w:r>
              <w:rPr>
                <w:sz w:val="17"/>
              </w:rPr>
              <w:t>s</w:t>
            </w:r>
          </w:p>
        </w:tc>
        <w:tc>
          <w:tcPr>
            <w:tcW w:w="3120" w:type="dxa"/>
            <w:vAlign w:val="center"/>
          </w:tcPr>
          <w:p w14:paraId="086073AE" w14:textId="77777777" w:rsidR="00571F36" w:rsidRDefault="007A1087">
            <w:pPr>
              <w:spacing w:after="0"/>
            </w:pPr>
            <w:r>
              <w:rPr>
                <w:sz w:val="17"/>
              </w:rPr>
              <w:t>Event-driven state updates</w:t>
            </w:r>
          </w:p>
        </w:tc>
      </w:tr>
      <w:tr w:rsidR="00571F36" w14:paraId="1E566589" w14:textId="77777777">
        <w:trPr>
          <w:jc w:val="center"/>
        </w:trPr>
        <w:tc>
          <w:tcPr>
            <w:tcW w:w="3120" w:type="dxa"/>
            <w:vAlign w:val="center"/>
          </w:tcPr>
          <w:p w14:paraId="4E5F6BD2" w14:textId="77777777" w:rsidR="00571F36" w:rsidRDefault="007A1087">
            <w:pPr>
              <w:spacing w:after="0"/>
            </w:pPr>
            <w:r>
              <w:rPr>
                <w:sz w:val="17"/>
              </w:rPr>
              <w:t>Tahoma Font</w:t>
            </w:r>
          </w:p>
        </w:tc>
        <w:tc>
          <w:tcPr>
            <w:tcW w:w="3120" w:type="dxa"/>
            <w:vAlign w:val="center"/>
          </w:tcPr>
          <w:p w14:paraId="3DB82B22" w14:textId="77777777" w:rsidR="00571F36" w:rsidRDefault="007A1087">
            <w:pPr>
              <w:spacing w:after="0"/>
            </w:pPr>
            <w:r>
              <w:rPr>
                <w:sz w:val="17"/>
              </w:rPr>
              <w:t>Maintains consistent typography</w:t>
            </w:r>
          </w:p>
        </w:tc>
        <w:tc>
          <w:tcPr>
            <w:tcW w:w="3120" w:type="dxa"/>
            <w:vAlign w:val="center"/>
          </w:tcPr>
          <w:p w14:paraId="5D5B9B01" w14:textId="77777777" w:rsidR="00571F36" w:rsidRDefault="007A1087">
            <w:pPr>
              <w:spacing w:after="0"/>
            </w:pPr>
            <w:r>
              <w:rPr>
                <w:sz w:val="17"/>
              </w:rPr>
              <w:t>Applied to GUI components</w:t>
            </w:r>
          </w:p>
        </w:tc>
      </w:tr>
    </w:tbl>
    <w:p w14:paraId="3AAA5A54" w14:textId="252398F4" w:rsidR="00625FE3" w:rsidRDefault="00241348">
      <w:pPr>
        <w:pStyle w:val="Heading2"/>
      </w:pPr>
      <w:r>
        <w:t xml:space="preserve">GUI </w:t>
      </w:r>
      <w:r w:rsidR="00625FE3">
        <w:t>SCREEEN:</w:t>
      </w:r>
    </w:p>
    <w:p w14:paraId="0433FC0C" w14:textId="2151513F" w:rsidR="00625FE3" w:rsidRDefault="00625FE3" w:rsidP="00625FE3">
      <w:r>
        <w:rPr>
          <w:noProof/>
        </w:rPr>
        <w:drawing>
          <wp:inline distT="0" distB="0" distL="0" distR="0" wp14:anchorId="1D9F8EEA" wp14:editId="05BC3BDD">
            <wp:extent cx="4259580" cy="38176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259580" cy="3817620"/>
                    </a:xfrm>
                    <a:prstGeom prst="rect">
                      <a:avLst/>
                    </a:prstGeom>
                  </pic:spPr>
                </pic:pic>
              </a:graphicData>
            </a:graphic>
          </wp:inline>
        </w:drawing>
      </w:r>
    </w:p>
    <w:p w14:paraId="47A6AE0F" w14:textId="208F9CF4" w:rsidR="00625FE3" w:rsidRDefault="00625FE3" w:rsidP="00625FE3"/>
    <w:p w14:paraId="4084ED6B" w14:textId="4695053A" w:rsidR="00625FE3" w:rsidRDefault="00625FE3" w:rsidP="00625FE3"/>
    <w:p w14:paraId="5DF6565D" w14:textId="4E5C14E3" w:rsidR="00625FE3" w:rsidRDefault="00625FE3" w:rsidP="00625FE3"/>
    <w:p w14:paraId="3D9A1FE8" w14:textId="5CC6E025" w:rsidR="00625FE3" w:rsidRDefault="00625FE3" w:rsidP="00625FE3"/>
    <w:p w14:paraId="5491D59D" w14:textId="7551172D" w:rsidR="00625FE3" w:rsidRDefault="00625FE3" w:rsidP="00625FE3">
      <w:pPr>
        <w:rPr>
          <w:b/>
          <w:bCs/>
          <w:color w:val="1F497D" w:themeColor="text2"/>
          <w:sz w:val="22"/>
          <w:szCs w:val="24"/>
        </w:rPr>
      </w:pPr>
      <w:r w:rsidRPr="00625FE3">
        <w:rPr>
          <w:b/>
          <w:bCs/>
          <w:color w:val="1F497D" w:themeColor="text2"/>
          <w:sz w:val="22"/>
          <w:szCs w:val="24"/>
        </w:rPr>
        <w:lastRenderedPageBreak/>
        <w:t>Icon Used:</w:t>
      </w:r>
    </w:p>
    <w:p w14:paraId="42F32204" w14:textId="10E1081B" w:rsidR="00625FE3" w:rsidRDefault="0062168B" w:rsidP="00625FE3">
      <w:pPr>
        <w:rPr>
          <w:b/>
          <w:bCs/>
          <w:color w:val="1F497D" w:themeColor="text2"/>
          <w:sz w:val="22"/>
          <w:szCs w:val="24"/>
        </w:rPr>
      </w:pPr>
      <w:r>
        <w:rPr>
          <w:b/>
          <w:bCs/>
          <w:noProof/>
          <w:color w:val="1F497D" w:themeColor="text2"/>
          <w:sz w:val="22"/>
          <w:szCs w:val="24"/>
        </w:rPr>
        <w:drawing>
          <wp:inline distT="0" distB="0" distL="0" distR="0" wp14:anchorId="1234665F" wp14:editId="077D495F">
            <wp:extent cx="238125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2381250" cy="1905000"/>
                    </a:xfrm>
                    <a:prstGeom prst="rect">
                      <a:avLst/>
                    </a:prstGeom>
                  </pic:spPr>
                </pic:pic>
              </a:graphicData>
            </a:graphic>
          </wp:inline>
        </w:drawing>
      </w:r>
    </w:p>
    <w:p w14:paraId="339BF009" w14:textId="77777777" w:rsidR="00241348" w:rsidRDefault="00241348" w:rsidP="00625FE3">
      <w:pPr>
        <w:rPr>
          <w:b/>
          <w:bCs/>
          <w:color w:val="1F497D" w:themeColor="text2"/>
          <w:sz w:val="22"/>
          <w:szCs w:val="24"/>
        </w:rPr>
      </w:pPr>
    </w:p>
    <w:p w14:paraId="2400AB68" w14:textId="3941FD37" w:rsidR="00241348" w:rsidRDefault="00241348" w:rsidP="00625FE3">
      <w:pPr>
        <w:rPr>
          <w:b/>
          <w:bCs/>
          <w:color w:val="1F497D" w:themeColor="text2"/>
          <w:sz w:val="22"/>
          <w:szCs w:val="24"/>
        </w:rPr>
      </w:pPr>
      <w:r>
        <w:rPr>
          <w:b/>
          <w:bCs/>
          <w:color w:val="1F497D" w:themeColor="text2"/>
          <w:sz w:val="22"/>
          <w:szCs w:val="24"/>
        </w:rPr>
        <w:t>Figma Wireframe</w:t>
      </w:r>
      <w:r>
        <w:rPr>
          <w:b/>
          <w:bCs/>
          <w:noProof/>
          <w:color w:val="1F497D" w:themeColor="text2"/>
          <w:sz w:val="22"/>
          <w:szCs w:val="24"/>
        </w:rPr>
        <w:drawing>
          <wp:inline distT="0" distB="0" distL="0" distR="0" wp14:anchorId="60712239" wp14:editId="33ED7F86">
            <wp:extent cx="5250180" cy="41529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250637" cy="4153261"/>
                    </a:xfrm>
                    <a:prstGeom prst="rect">
                      <a:avLst/>
                    </a:prstGeom>
                  </pic:spPr>
                </pic:pic>
              </a:graphicData>
            </a:graphic>
          </wp:inline>
        </w:drawing>
      </w:r>
      <w:r>
        <w:rPr>
          <w:b/>
          <w:bCs/>
          <w:color w:val="1F497D" w:themeColor="text2"/>
          <w:sz w:val="22"/>
          <w:szCs w:val="24"/>
        </w:rPr>
        <w:t>:</w:t>
      </w:r>
    </w:p>
    <w:p w14:paraId="042DD022" w14:textId="77777777" w:rsidR="00241348" w:rsidRDefault="00241348" w:rsidP="00625FE3">
      <w:pPr>
        <w:rPr>
          <w:b/>
          <w:bCs/>
          <w:color w:val="1F497D" w:themeColor="text2"/>
          <w:sz w:val="22"/>
          <w:szCs w:val="24"/>
        </w:rPr>
      </w:pPr>
    </w:p>
    <w:p w14:paraId="244A9BCC" w14:textId="5D47A1C5" w:rsidR="00241348" w:rsidRDefault="00241348" w:rsidP="00625FE3">
      <w:pPr>
        <w:rPr>
          <w:b/>
          <w:bCs/>
          <w:color w:val="1F497D" w:themeColor="text2"/>
          <w:sz w:val="22"/>
          <w:szCs w:val="24"/>
        </w:rPr>
      </w:pPr>
    </w:p>
    <w:p w14:paraId="2015F968" w14:textId="77777777" w:rsidR="00241348" w:rsidRPr="00625FE3" w:rsidRDefault="00241348" w:rsidP="00625FE3">
      <w:pPr>
        <w:rPr>
          <w:b/>
          <w:bCs/>
          <w:color w:val="1F497D" w:themeColor="text2"/>
          <w:sz w:val="22"/>
          <w:szCs w:val="24"/>
        </w:rPr>
      </w:pPr>
    </w:p>
    <w:p w14:paraId="33E5D1D6" w14:textId="77777777" w:rsidR="00625FE3" w:rsidRDefault="00625FE3">
      <w:pPr>
        <w:pStyle w:val="Heading2"/>
      </w:pPr>
    </w:p>
    <w:p w14:paraId="7381E905" w14:textId="3458208F" w:rsidR="00571F36" w:rsidRDefault="007A1087">
      <w:pPr>
        <w:pStyle w:val="Heading2"/>
      </w:pPr>
      <w:r>
        <w:t>4.1 HTML-Formatted Label</w:t>
      </w:r>
    </w:p>
    <w:p w14:paraId="59D5641E" w14:textId="77777777" w:rsidR="00571F36" w:rsidRDefault="007A1087">
      <w:r>
        <w:t xml:space="preserve">Swing labels can render a subset of HTML when their text begins with the &lt;html&gt; tag. This allows the message to contain line </w:t>
      </w:r>
      <w:r>
        <w:t>breaks, bold text, and simple formatting without introducing a separate text component. The HTML text is wrapped in a JLabel, which remains a lightweight display component.</w:t>
      </w:r>
    </w:p>
    <w:p w14:paraId="6A6EC41D" w14:textId="77777777" w:rsidR="00571F36" w:rsidRDefault="007A1087">
      <w:pPr>
        <w:pStyle w:val="Heading2"/>
      </w:pPr>
      <w:r>
        <w:t>4.2 Background Colour Options</w:t>
      </w:r>
    </w:p>
    <w:p w14:paraId="366677FC" w14:textId="77777777" w:rsidR="00571F36" w:rsidRDefault="007A1087">
      <w:r>
        <w:t>The Change Background button cycles through these col</w:t>
      </w:r>
      <w:r>
        <w:t>ours in order:</w:t>
      </w:r>
    </w:p>
    <w:p w14:paraId="1415C429" w14:textId="77777777" w:rsidR="00571F36" w:rsidRDefault="007A1087">
      <w:pPr>
        <w:pStyle w:val="ListBullet"/>
      </w:pPr>
      <w:r>
        <w:t>#F0F0F0 — light neutral grey</w:t>
      </w:r>
    </w:p>
    <w:p w14:paraId="2213028F" w14:textId="77777777" w:rsidR="00571F36" w:rsidRDefault="007A1087">
      <w:pPr>
        <w:pStyle w:val="ListBullet"/>
      </w:pPr>
      <w:r>
        <w:t>#E3F2FD — pale blue</w:t>
      </w:r>
    </w:p>
    <w:p w14:paraId="4E55DB20" w14:textId="77777777" w:rsidR="00571F36" w:rsidRDefault="007A1087">
      <w:pPr>
        <w:pStyle w:val="ListBullet"/>
      </w:pPr>
      <w:r>
        <w:t>#E8F5E9 — pale green</w:t>
      </w:r>
    </w:p>
    <w:p w14:paraId="4EC436C9" w14:textId="77777777" w:rsidR="00571F36" w:rsidRDefault="007A1087">
      <w:pPr>
        <w:pStyle w:val="ListBullet"/>
      </w:pPr>
      <w:r>
        <w:t>#FFF3E0 — pale orange</w:t>
      </w:r>
    </w:p>
    <w:p w14:paraId="5876A6E4" w14:textId="77777777" w:rsidR="00571F36" w:rsidRDefault="007A1087">
      <w:pPr>
        <w:pStyle w:val="Heading1"/>
      </w:pPr>
      <w:r>
        <w:t>5. Event Handling and Application Logic</w:t>
      </w:r>
    </w:p>
    <w:p w14:paraId="5AED6BEB" w14:textId="77777777" w:rsidR="00571F36" w:rsidRDefault="007A1087">
      <w:pPr>
        <w:pStyle w:val="Heading2"/>
      </w:pPr>
      <w:r>
        <w:t>5.1 Toggle Message</w:t>
      </w:r>
    </w:p>
    <w:p w14:paraId="6151F035" w14:textId="77777777" w:rsidR="00571F36" w:rsidRDefault="007A1087">
      <w:r>
        <w:t>The message toggle uses a Boolean state variable. When the button is clicked, the state is</w:t>
      </w:r>
      <w:r>
        <w:t xml:space="preserve"> inverted and the JLabel text is updated to the corresponding HTML-formatted message. This demonstrates how Swing components can be updated in response to user input.</w:t>
      </w:r>
    </w:p>
    <w:p w14:paraId="1F79194B" w14:textId="77777777" w:rsidR="00571F36" w:rsidRDefault="007A1087">
      <w:pPr>
        <w:pStyle w:val="Heading2"/>
      </w:pPr>
      <w:r>
        <w:t>5.2 Change Background</w:t>
      </w:r>
    </w:p>
    <w:p w14:paraId="03CC0547" w14:textId="77777777" w:rsidR="00571F36" w:rsidRDefault="007A1087">
      <w:r>
        <w:t>The background button uses an integer index to track the current co</w:t>
      </w:r>
      <w:r>
        <w:t>lour. Each click advances the index and wraps it back to zero after the last colour. The selected colour is then applied to the main panel, and repaint() is called to ensure that the updated background is displayed.</w:t>
      </w:r>
    </w:p>
    <w:p w14:paraId="44F31CA8" w14:textId="77777777" w:rsidR="00571F36" w:rsidRDefault="007A1087">
      <w:pPr>
        <w:pStyle w:val="Heading2"/>
      </w:pPr>
      <w:r>
        <w:t>5.3 Event-Driven Programming</w:t>
      </w:r>
    </w:p>
    <w:p w14:paraId="3D9F24C9" w14:textId="77777777" w:rsidR="00571F36" w:rsidRDefault="007A1087">
      <w:r>
        <w:t>Each button</w:t>
      </w:r>
      <w:r>
        <w:t xml:space="preserve"> registers an ActionListener. Swing dispatches an action event when the user activates a button, and the associated callback executes the relevant logic. The interface therefore responds to events rather than continuously checking for user actions.</w:t>
      </w:r>
    </w:p>
    <w:p w14:paraId="1D52FF00" w14:textId="77777777" w:rsidR="00571F36" w:rsidRDefault="007A1087">
      <w:pPr>
        <w:pStyle w:val="Heading1"/>
      </w:pPr>
      <w:r>
        <w:t>6. Comp</w:t>
      </w:r>
      <w:r>
        <w:t>lete Source Code</w:t>
      </w:r>
    </w:p>
    <w:p w14:paraId="140D5D86" w14:textId="77777777" w:rsidR="00571F36" w:rsidRDefault="007A1087">
      <w:r>
        <w:t>Save the following program as JavaSwingAssignment.java. The public class name and file name must match.</w:t>
      </w:r>
    </w:p>
    <w:p w14:paraId="5FC98BD5" w14:textId="77777777" w:rsidR="00571F36" w:rsidRDefault="007A1087">
      <w:pPr>
        <w:shd w:val="clear" w:color="auto" w:fill="F3F5F7"/>
        <w:spacing w:after="0" w:line="240" w:lineRule="auto"/>
        <w:ind w:left="216"/>
      </w:pPr>
      <w:r>
        <w:rPr>
          <w:rFonts w:ascii="Consolas" w:eastAsia="Consolas" w:hAnsi="Consolas"/>
          <w:sz w:val="14"/>
        </w:rPr>
        <w:t>import java.awt.Color;</w:t>
      </w:r>
    </w:p>
    <w:p w14:paraId="52066662" w14:textId="77777777" w:rsidR="00571F36" w:rsidRDefault="007A1087">
      <w:pPr>
        <w:shd w:val="clear" w:color="auto" w:fill="F3F5F7"/>
        <w:spacing w:after="0" w:line="240" w:lineRule="auto"/>
        <w:ind w:left="216"/>
      </w:pPr>
      <w:r>
        <w:rPr>
          <w:rFonts w:ascii="Consolas" w:eastAsia="Consolas" w:hAnsi="Consolas"/>
          <w:sz w:val="14"/>
        </w:rPr>
        <w:t>import java.awt.Font;</w:t>
      </w:r>
    </w:p>
    <w:p w14:paraId="5A92AF0B" w14:textId="77777777" w:rsidR="00571F36" w:rsidRDefault="007A1087">
      <w:pPr>
        <w:shd w:val="clear" w:color="auto" w:fill="F3F5F7"/>
        <w:spacing w:after="0" w:line="240" w:lineRule="auto"/>
        <w:ind w:left="216"/>
      </w:pPr>
      <w:r>
        <w:rPr>
          <w:rFonts w:ascii="Consolas" w:eastAsia="Consolas" w:hAnsi="Consolas"/>
          <w:sz w:val="14"/>
        </w:rPr>
        <w:t>import java.awt.GridBagLayout;</w:t>
      </w:r>
    </w:p>
    <w:p w14:paraId="485212FC" w14:textId="77777777" w:rsidR="00571F36" w:rsidRDefault="007A1087">
      <w:pPr>
        <w:shd w:val="clear" w:color="auto" w:fill="F3F5F7"/>
        <w:spacing w:after="0" w:line="240" w:lineRule="auto"/>
        <w:ind w:left="216"/>
      </w:pPr>
      <w:r>
        <w:rPr>
          <w:rFonts w:ascii="Consolas" w:eastAsia="Consolas" w:hAnsi="Consolas"/>
          <w:sz w:val="14"/>
        </w:rPr>
        <w:t>import java.awt.Dimension;</w:t>
      </w:r>
    </w:p>
    <w:p w14:paraId="0FAF2D29" w14:textId="77777777" w:rsidR="00571F36" w:rsidRDefault="007A1087">
      <w:pPr>
        <w:shd w:val="clear" w:color="auto" w:fill="F3F5F7"/>
        <w:spacing w:after="0" w:line="240" w:lineRule="auto"/>
        <w:ind w:left="216"/>
      </w:pPr>
      <w:r>
        <w:rPr>
          <w:rFonts w:ascii="Consolas" w:eastAsia="Consolas" w:hAnsi="Consolas"/>
          <w:sz w:val="14"/>
        </w:rPr>
        <w:t xml:space="preserve">import </w:t>
      </w:r>
      <w:r>
        <w:rPr>
          <w:rFonts w:ascii="Consolas" w:eastAsia="Consolas" w:hAnsi="Consolas"/>
          <w:sz w:val="14"/>
        </w:rPr>
        <w:t>javax.swing.Box;</w:t>
      </w:r>
    </w:p>
    <w:p w14:paraId="4E6428AE" w14:textId="77777777" w:rsidR="00571F36" w:rsidRDefault="007A1087">
      <w:pPr>
        <w:shd w:val="clear" w:color="auto" w:fill="F3F5F7"/>
        <w:spacing w:after="0" w:line="240" w:lineRule="auto"/>
        <w:ind w:left="216"/>
      </w:pPr>
      <w:r>
        <w:rPr>
          <w:rFonts w:ascii="Consolas" w:eastAsia="Consolas" w:hAnsi="Consolas"/>
          <w:sz w:val="14"/>
        </w:rPr>
        <w:t>import javax.swing.BoxLayout;</w:t>
      </w:r>
    </w:p>
    <w:p w14:paraId="73796A2F" w14:textId="77777777" w:rsidR="00571F36" w:rsidRDefault="007A1087">
      <w:pPr>
        <w:shd w:val="clear" w:color="auto" w:fill="F3F5F7"/>
        <w:spacing w:after="0" w:line="240" w:lineRule="auto"/>
        <w:ind w:left="216"/>
      </w:pPr>
      <w:r>
        <w:rPr>
          <w:rFonts w:ascii="Consolas" w:eastAsia="Consolas" w:hAnsi="Consolas"/>
          <w:sz w:val="14"/>
        </w:rPr>
        <w:t>import javax.swing.JButton;</w:t>
      </w:r>
    </w:p>
    <w:p w14:paraId="13EB7826" w14:textId="77777777" w:rsidR="00571F36" w:rsidRDefault="007A1087">
      <w:pPr>
        <w:shd w:val="clear" w:color="auto" w:fill="F3F5F7"/>
        <w:spacing w:after="0" w:line="240" w:lineRule="auto"/>
        <w:ind w:left="216"/>
      </w:pPr>
      <w:r>
        <w:rPr>
          <w:rFonts w:ascii="Consolas" w:eastAsia="Consolas" w:hAnsi="Consolas"/>
          <w:sz w:val="14"/>
        </w:rPr>
        <w:t>import javax.swing.JFrame;</w:t>
      </w:r>
    </w:p>
    <w:p w14:paraId="4B6D1302" w14:textId="77777777" w:rsidR="00571F36" w:rsidRDefault="007A1087">
      <w:pPr>
        <w:shd w:val="clear" w:color="auto" w:fill="F3F5F7"/>
        <w:spacing w:after="0" w:line="240" w:lineRule="auto"/>
        <w:ind w:left="216"/>
      </w:pPr>
      <w:r>
        <w:rPr>
          <w:rFonts w:ascii="Consolas" w:eastAsia="Consolas" w:hAnsi="Consolas"/>
          <w:sz w:val="14"/>
        </w:rPr>
        <w:t>import javax.swing.JLabel;</w:t>
      </w:r>
    </w:p>
    <w:p w14:paraId="327F1F53" w14:textId="77777777" w:rsidR="00571F36" w:rsidRDefault="007A1087">
      <w:pPr>
        <w:shd w:val="clear" w:color="auto" w:fill="F3F5F7"/>
        <w:spacing w:after="0" w:line="240" w:lineRule="auto"/>
        <w:ind w:left="216"/>
      </w:pPr>
      <w:r>
        <w:rPr>
          <w:rFonts w:ascii="Consolas" w:eastAsia="Consolas" w:hAnsi="Consolas"/>
          <w:sz w:val="14"/>
        </w:rPr>
        <w:t>import javax.swing.JPanel;</w:t>
      </w:r>
    </w:p>
    <w:p w14:paraId="51E186B2" w14:textId="77777777" w:rsidR="00571F36" w:rsidRDefault="007A1087">
      <w:pPr>
        <w:shd w:val="clear" w:color="auto" w:fill="F3F5F7"/>
        <w:spacing w:after="0" w:line="240" w:lineRule="auto"/>
        <w:ind w:left="216"/>
      </w:pPr>
      <w:r>
        <w:rPr>
          <w:rFonts w:ascii="Consolas" w:eastAsia="Consolas" w:hAnsi="Consolas"/>
          <w:sz w:val="14"/>
        </w:rPr>
        <w:t>import javax.swing.SwingConstants;</w:t>
      </w:r>
    </w:p>
    <w:p w14:paraId="53F948CF" w14:textId="77777777" w:rsidR="00571F36" w:rsidRDefault="007A1087">
      <w:pPr>
        <w:shd w:val="clear" w:color="auto" w:fill="F3F5F7"/>
        <w:spacing w:after="0" w:line="240" w:lineRule="auto"/>
        <w:ind w:left="216"/>
      </w:pPr>
      <w:r>
        <w:rPr>
          <w:rFonts w:ascii="Consolas" w:eastAsia="Consolas" w:hAnsi="Consolas"/>
          <w:sz w:val="14"/>
        </w:rPr>
        <w:t>import javax.swing.SwingUtilities;</w:t>
      </w:r>
    </w:p>
    <w:p w14:paraId="1D6B077E" w14:textId="77777777" w:rsidR="00571F36" w:rsidRDefault="007A1087">
      <w:pPr>
        <w:shd w:val="clear" w:color="auto" w:fill="F3F5F7"/>
        <w:spacing w:after="0" w:line="240" w:lineRule="auto"/>
        <w:ind w:left="216"/>
      </w:pPr>
      <w:r>
        <w:rPr>
          <w:rFonts w:ascii="Consolas" w:eastAsia="Consolas" w:hAnsi="Consolas"/>
          <w:sz w:val="14"/>
        </w:rPr>
        <w:t>import java.awt.event.ActionEv</w:t>
      </w:r>
      <w:r>
        <w:rPr>
          <w:rFonts w:ascii="Consolas" w:eastAsia="Consolas" w:hAnsi="Consolas"/>
          <w:sz w:val="14"/>
        </w:rPr>
        <w:t>ent;</w:t>
      </w:r>
    </w:p>
    <w:p w14:paraId="2E0B1B88" w14:textId="77777777" w:rsidR="00571F36" w:rsidRDefault="007A1087">
      <w:pPr>
        <w:shd w:val="clear" w:color="auto" w:fill="F3F5F7"/>
        <w:spacing w:after="0" w:line="240" w:lineRule="auto"/>
        <w:ind w:left="216"/>
      </w:pPr>
      <w:r>
        <w:rPr>
          <w:rFonts w:ascii="Consolas" w:eastAsia="Consolas" w:hAnsi="Consolas"/>
          <w:sz w:val="14"/>
        </w:rPr>
        <w:t>import java.awt.event.ActionListener;</w:t>
      </w:r>
    </w:p>
    <w:p w14:paraId="7B2BF111" w14:textId="77777777" w:rsidR="00571F36" w:rsidRDefault="007A1087">
      <w:pPr>
        <w:shd w:val="clear" w:color="auto" w:fill="F3F5F7"/>
        <w:spacing w:after="0" w:line="240" w:lineRule="auto"/>
        <w:ind w:left="216"/>
      </w:pPr>
      <w:r>
        <w:rPr>
          <w:rFonts w:ascii="Consolas" w:eastAsia="Consolas" w:hAnsi="Consolas"/>
          <w:sz w:val="14"/>
        </w:rPr>
        <w:t xml:space="preserve"> </w:t>
      </w:r>
    </w:p>
    <w:p w14:paraId="5FCC1003" w14:textId="77777777" w:rsidR="00571F36" w:rsidRDefault="007A1087">
      <w:pPr>
        <w:shd w:val="clear" w:color="auto" w:fill="F3F5F7"/>
        <w:spacing w:after="0" w:line="240" w:lineRule="auto"/>
        <w:ind w:left="216"/>
      </w:pPr>
      <w:r>
        <w:rPr>
          <w:rFonts w:ascii="Consolas" w:eastAsia="Consolas" w:hAnsi="Consolas"/>
          <w:sz w:val="14"/>
        </w:rPr>
        <w:lastRenderedPageBreak/>
        <w:t>public class JavaSwingAssignment {</w:t>
      </w:r>
    </w:p>
    <w:p w14:paraId="328F203A" w14:textId="77777777" w:rsidR="00571F36" w:rsidRDefault="007A1087">
      <w:pPr>
        <w:shd w:val="clear" w:color="auto" w:fill="F3F5F7"/>
        <w:spacing w:after="0" w:line="240" w:lineRule="auto"/>
        <w:ind w:left="216"/>
      </w:pPr>
      <w:r>
        <w:rPr>
          <w:rFonts w:ascii="Consolas" w:eastAsia="Consolas" w:hAnsi="Consolas"/>
          <w:sz w:val="14"/>
        </w:rPr>
        <w:t xml:space="preserve">    private static final Color[] BACKGROUND_COLORS = {</w:t>
      </w:r>
    </w:p>
    <w:p w14:paraId="37D42271" w14:textId="77777777" w:rsidR="00571F36" w:rsidRDefault="007A1087">
      <w:pPr>
        <w:shd w:val="clear" w:color="auto" w:fill="F3F5F7"/>
        <w:spacing w:after="0" w:line="240" w:lineRule="auto"/>
        <w:ind w:left="216"/>
      </w:pPr>
      <w:r>
        <w:rPr>
          <w:rFonts w:ascii="Consolas" w:eastAsia="Consolas" w:hAnsi="Consolas"/>
          <w:sz w:val="14"/>
        </w:rPr>
        <w:t xml:space="preserve">        new Color(0xF0F0F0),</w:t>
      </w:r>
    </w:p>
    <w:p w14:paraId="603A2CEE" w14:textId="77777777" w:rsidR="00571F36" w:rsidRDefault="007A1087">
      <w:pPr>
        <w:shd w:val="clear" w:color="auto" w:fill="F3F5F7"/>
        <w:spacing w:after="0" w:line="240" w:lineRule="auto"/>
        <w:ind w:left="216"/>
      </w:pPr>
      <w:r>
        <w:rPr>
          <w:rFonts w:ascii="Consolas" w:eastAsia="Consolas" w:hAnsi="Consolas"/>
          <w:sz w:val="14"/>
        </w:rPr>
        <w:t xml:space="preserve">        new Color(0xE3F2FD),</w:t>
      </w:r>
    </w:p>
    <w:p w14:paraId="32DA852C" w14:textId="77777777" w:rsidR="00571F36" w:rsidRDefault="007A1087">
      <w:pPr>
        <w:shd w:val="clear" w:color="auto" w:fill="F3F5F7"/>
        <w:spacing w:after="0" w:line="240" w:lineRule="auto"/>
        <w:ind w:left="216"/>
      </w:pPr>
      <w:r>
        <w:rPr>
          <w:rFonts w:ascii="Consolas" w:eastAsia="Consolas" w:hAnsi="Consolas"/>
          <w:sz w:val="14"/>
        </w:rPr>
        <w:t xml:space="preserve">        new Color(0xE8F5E9),</w:t>
      </w:r>
    </w:p>
    <w:p w14:paraId="0433B33E" w14:textId="77777777" w:rsidR="00571F36" w:rsidRDefault="007A1087">
      <w:pPr>
        <w:shd w:val="clear" w:color="auto" w:fill="F3F5F7"/>
        <w:spacing w:after="0" w:line="240" w:lineRule="auto"/>
        <w:ind w:left="216"/>
      </w:pPr>
      <w:r>
        <w:rPr>
          <w:rFonts w:ascii="Consolas" w:eastAsia="Consolas" w:hAnsi="Consolas"/>
          <w:sz w:val="14"/>
        </w:rPr>
        <w:t xml:space="preserve">        new Color(0xFFF3E0)</w:t>
      </w:r>
    </w:p>
    <w:p w14:paraId="4E700539" w14:textId="77777777" w:rsidR="00571F36" w:rsidRDefault="007A1087">
      <w:pPr>
        <w:shd w:val="clear" w:color="auto" w:fill="F3F5F7"/>
        <w:spacing w:after="0" w:line="240" w:lineRule="auto"/>
        <w:ind w:left="216"/>
      </w:pPr>
      <w:r>
        <w:rPr>
          <w:rFonts w:ascii="Consolas" w:eastAsia="Consolas" w:hAnsi="Consolas"/>
          <w:sz w:val="14"/>
        </w:rPr>
        <w:t xml:space="preserve">    };</w:t>
      </w:r>
    </w:p>
    <w:p w14:paraId="3A854249" w14:textId="77777777" w:rsidR="00571F36" w:rsidRDefault="007A1087">
      <w:pPr>
        <w:shd w:val="clear" w:color="auto" w:fill="F3F5F7"/>
        <w:spacing w:after="0" w:line="240" w:lineRule="auto"/>
        <w:ind w:left="216"/>
      </w:pPr>
      <w:r>
        <w:rPr>
          <w:rFonts w:ascii="Consolas" w:eastAsia="Consolas" w:hAnsi="Consolas"/>
          <w:sz w:val="14"/>
        </w:rPr>
        <w:t xml:space="preserve"> </w:t>
      </w:r>
    </w:p>
    <w:p w14:paraId="254CB78C" w14:textId="77777777" w:rsidR="00571F36" w:rsidRDefault="007A1087">
      <w:pPr>
        <w:shd w:val="clear" w:color="auto" w:fill="F3F5F7"/>
        <w:spacing w:after="0" w:line="240" w:lineRule="auto"/>
        <w:ind w:left="216"/>
      </w:pPr>
      <w:r>
        <w:rPr>
          <w:rFonts w:ascii="Consolas" w:eastAsia="Consolas" w:hAnsi="Consolas"/>
          <w:sz w:val="14"/>
        </w:rPr>
        <w:t xml:space="preserve">    private static int backgroundIndex = 0;</w:t>
      </w:r>
    </w:p>
    <w:p w14:paraId="0B2A4536" w14:textId="77777777" w:rsidR="00571F36" w:rsidRDefault="007A1087">
      <w:pPr>
        <w:shd w:val="clear" w:color="auto" w:fill="F3F5F7"/>
        <w:spacing w:after="0" w:line="240" w:lineRule="auto"/>
        <w:ind w:left="216"/>
      </w:pPr>
      <w:r>
        <w:rPr>
          <w:rFonts w:ascii="Consolas" w:eastAsia="Consolas" w:hAnsi="Consolas"/>
          <w:sz w:val="14"/>
        </w:rPr>
        <w:t xml:space="preserve">    private static boolean alternateMessage = false;</w:t>
      </w:r>
    </w:p>
    <w:p w14:paraId="6FADE9CD" w14:textId="77777777" w:rsidR="00571F36" w:rsidRDefault="007A1087">
      <w:pPr>
        <w:shd w:val="clear" w:color="auto" w:fill="F3F5F7"/>
        <w:spacing w:after="0" w:line="240" w:lineRule="auto"/>
        <w:ind w:left="216"/>
      </w:pPr>
      <w:r>
        <w:rPr>
          <w:rFonts w:ascii="Consolas" w:eastAsia="Consolas" w:hAnsi="Consolas"/>
          <w:sz w:val="14"/>
        </w:rPr>
        <w:t xml:space="preserve"> </w:t>
      </w:r>
    </w:p>
    <w:p w14:paraId="7DEF5EB8" w14:textId="77777777" w:rsidR="00571F36" w:rsidRDefault="007A1087">
      <w:pPr>
        <w:shd w:val="clear" w:color="auto" w:fill="F3F5F7"/>
        <w:spacing w:after="0" w:line="240" w:lineRule="auto"/>
        <w:ind w:left="216"/>
      </w:pPr>
      <w:r>
        <w:rPr>
          <w:rFonts w:ascii="Consolas" w:eastAsia="Consolas" w:hAnsi="Consolas"/>
          <w:sz w:val="14"/>
        </w:rPr>
        <w:t xml:space="preserve">    public static void main(String[] args) {</w:t>
      </w:r>
    </w:p>
    <w:p w14:paraId="6311C5C8" w14:textId="77777777" w:rsidR="00571F36" w:rsidRDefault="007A1087">
      <w:pPr>
        <w:shd w:val="clear" w:color="auto" w:fill="F3F5F7"/>
        <w:spacing w:after="0" w:line="240" w:lineRule="auto"/>
        <w:ind w:left="216"/>
      </w:pPr>
      <w:r>
        <w:rPr>
          <w:rFonts w:ascii="Consolas" w:eastAsia="Consolas" w:hAnsi="Consolas"/>
          <w:sz w:val="14"/>
        </w:rPr>
        <w:t xml:space="preserve">        SwingUtilities.invokeLater(new Runnable() {</w:t>
      </w:r>
    </w:p>
    <w:p w14:paraId="3BDD7D1F" w14:textId="77777777" w:rsidR="00571F36" w:rsidRDefault="007A1087">
      <w:pPr>
        <w:shd w:val="clear" w:color="auto" w:fill="F3F5F7"/>
        <w:spacing w:after="0" w:line="240" w:lineRule="auto"/>
        <w:ind w:left="216"/>
      </w:pPr>
      <w:r>
        <w:rPr>
          <w:rFonts w:ascii="Consolas" w:eastAsia="Consolas" w:hAnsi="Consolas"/>
          <w:sz w:val="14"/>
        </w:rPr>
        <w:t xml:space="preserve">            @Override</w:t>
      </w:r>
    </w:p>
    <w:p w14:paraId="3B15E494" w14:textId="77777777" w:rsidR="00571F36" w:rsidRDefault="007A1087">
      <w:pPr>
        <w:shd w:val="clear" w:color="auto" w:fill="F3F5F7"/>
        <w:spacing w:after="0" w:line="240" w:lineRule="auto"/>
        <w:ind w:left="216"/>
      </w:pPr>
      <w:r>
        <w:rPr>
          <w:rFonts w:ascii="Consolas" w:eastAsia="Consolas" w:hAnsi="Consolas"/>
          <w:sz w:val="14"/>
        </w:rPr>
        <w:t xml:space="preserve">            public void run() {</w:t>
      </w:r>
    </w:p>
    <w:p w14:paraId="51EEE532" w14:textId="77777777" w:rsidR="00571F36" w:rsidRDefault="007A1087">
      <w:pPr>
        <w:shd w:val="clear" w:color="auto" w:fill="F3F5F7"/>
        <w:spacing w:after="0" w:line="240" w:lineRule="auto"/>
        <w:ind w:left="216"/>
      </w:pPr>
      <w:r>
        <w:rPr>
          <w:rFonts w:ascii="Consolas" w:eastAsia="Consolas" w:hAnsi="Consolas"/>
          <w:sz w:val="14"/>
        </w:rPr>
        <w:t xml:space="preserve">                createAndShowGUI();</w:t>
      </w:r>
    </w:p>
    <w:p w14:paraId="54DB8A6D" w14:textId="77777777" w:rsidR="00571F36" w:rsidRDefault="007A1087">
      <w:pPr>
        <w:shd w:val="clear" w:color="auto" w:fill="F3F5F7"/>
        <w:spacing w:after="0" w:line="240" w:lineRule="auto"/>
        <w:ind w:left="216"/>
      </w:pPr>
      <w:r>
        <w:rPr>
          <w:rFonts w:ascii="Consolas" w:eastAsia="Consolas" w:hAnsi="Consolas"/>
          <w:sz w:val="14"/>
        </w:rPr>
        <w:t xml:space="preserve">            }</w:t>
      </w:r>
    </w:p>
    <w:p w14:paraId="055A5A95" w14:textId="77777777" w:rsidR="00571F36" w:rsidRDefault="007A1087">
      <w:pPr>
        <w:shd w:val="clear" w:color="auto" w:fill="F3F5F7"/>
        <w:spacing w:after="0" w:line="240" w:lineRule="auto"/>
        <w:ind w:left="216"/>
      </w:pPr>
      <w:r>
        <w:rPr>
          <w:rFonts w:ascii="Consolas" w:eastAsia="Consolas" w:hAnsi="Consolas"/>
          <w:sz w:val="14"/>
        </w:rPr>
        <w:t xml:space="preserve">        });</w:t>
      </w:r>
    </w:p>
    <w:p w14:paraId="7651B794" w14:textId="77777777" w:rsidR="00571F36" w:rsidRDefault="007A1087">
      <w:pPr>
        <w:shd w:val="clear" w:color="auto" w:fill="F3F5F7"/>
        <w:spacing w:after="0" w:line="240" w:lineRule="auto"/>
        <w:ind w:left="216"/>
      </w:pPr>
      <w:r>
        <w:rPr>
          <w:rFonts w:ascii="Consolas" w:eastAsia="Consolas" w:hAnsi="Consolas"/>
          <w:sz w:val="14"/>
        </w:rPr>
        <w:t xml:space="preserve">    }</w:t>
      </w:r>
    </w:p>
    <w:p w14:paraId="37FCA479" w14:textId="77777777" w:rsidR="00571F36" w:rsidRDefault="007A1087">
      <w:pPr>
        <w:shd w:val="clear" w:color="auto" w:fill="F3F5F7"/>
        <w:spacing w:after="0" w:line="240" w:lineRule="auto"/>
        <w:ind w:left="216"/>
      </w:pPr>
      <w:r>
        <w:rPr>
          <w:rFonts w:ascii="Consolas" w:eastAsia="Consolas" w:hAnsi="Consolas"/>
          <w:sz w:val="14"/>
        </w:rPr>
        <w:t xml:space="preserve"> </w:t>
      </w:r>
    </w:p>
    <w:p w14:paraId="723E8B99" w14:textId="77777777" w:rsidR="00571F36" w:rsidRDefault="007A1087">
      <w:pPr>
        <w:shd w:val="clear" w:color="auto" w:fill="F3F5F7"/>
        <w:spacing w:after="0" w:line="240" w:lineRule="auto"/>
        <w:ind w:left="216"/>
      </w:pPr>
      <w:r>
        <w:rPr>
          <w:rFonts w:ascii="Consolas" w:eastAsia="Consolas" w:hAnsi="Consolas"/>
          <w:sz w:val="14"/>
        </w:rPr>
        <w:t xml:space="preserve">    private static void createAndShowGUI() {</w:t>
      </w:r>
    </w:p>
    <w:p w14:paraId="647E5E06" w14:textId="77777777" w:rsidR="00571F36" w:rsidRDefault="007A1087">
      <w:pPr>
        <w:shd w:val="clear" w:color="auto" w:fill="F3F5F7"/>
        <w:spacing w:after="0" w:line="240" w:lineRule="auto"/>
        <w:ind w:left="216"/>
      </w:pPr>
      <w:r>
        <w:rPr>
          <w:rFonts w:ascii="Consolas" w:eastAsia="Consolas" w:hAnsi="Consolas"/>
          <w:sz w:val="14"/>
        </w:rPr>
        <w:t xml:space="preserve">        JFrame frame = new JFrame("Java Swing Individual Assignment");</w:t>
      </w:r>
    </w:p>
    <w:p w14:paraId="5EE9E651" w14:textId="77777777" w:rsidR="00571F36" w:rsidRDefault="007A1087">
      <w:pPr>
        <w:shd w:val="clear" w:color="auto" w:fill="F3F5F7"/>
        <w:spacing w:after="0" w:line="240" w:lineRule="auto"/>
        <w:ind w:left="216"/>
      </w:pPr>
      <w:r>
        <w:rPr>
          <w:rFonts w:ascii="Consolas" w:eastAsia="Consolas" w:hAnsi="Consolas"/>
          <w:sz w:val="14"/>
        </w:rPr>
        <w:t xml:space="preserve">        frame.setDefaultCloseOperation</w:t>
      </w:r>
      <w:r>
        <w:rPr>
          <w:rFonts w:ascii="Consolas" w:eastAsia="Consolas" w:hAnsi="Consolas"/>
          <w:sz w:val="14"/>
        </w:rPr>
        <w:t>(JFrame.EXIT_ON_CLOSE);</w:t>
      </w:r>
    </w:p>
    <w:p w14:paraId="4E359EF8" w14:textId="77777777" w:rsidR="00571F36" w:rsidRDefault="007A1087">
      <w:pPr>
        <w:shd w:val="clear" w:color="auto" w:fill="F3F5F7"/>
        <w:spacing w:after="0" w:line="240" w:lineRule="auto"/>
        <w:ind w:left="216"/>
      </w:pPr>
      <w:r>
        <w:rPr>
          <w:rFonts w:ascii="Consolas" w:eastAsia="Consolas" w:hAnsi="Consolas"/>
          <w:sz w:val="14"/>
        </w:rPr>
        <w:t xml:space="preserve">        frame.setSize(800, 800);</w:t>
      </w:r>
    </w:p>
    <w:p w14:paraId="7A207F5C" w14:textId="77777777" w:rsidR="00571F36" w:rsidRDefault="007A1087">
      <w:pPr>
        <w:shd w:val="clear" w:color="auto" w:fill="F3F5F7"/>
        <w:spacing w:after="0" w:line="240" w:lineRule="auto"/>
        <w:ind w:left="216"/>
      </w:pPr>
      <w:r>
        <w:rPr>
          <w:rFonts w:ascii="Consolas" w:eastAsia="Consolas" w:hAnsi="Consolas"/>
          <w:sz w:val="14"/>
        </w:rPr>
        <w:t xml:space="preserve">        frame.setResizable(false);</w:t>
      </w:r>
    </w:p>
    <w:p w14:paraId="4BC2E282" w14:textId="77777777" w:rsidR="00571F36" w:rsidRDefault="007A1087">
      <w:pPr>
        <w:shd w:val="clear" w:color="auto" w:fill="F3F5F7"/>
        <w:spacing w:after="0" w:line="240" w:lineRule="auto"/>
        <w:ind w:left="216"/>
      </w:pPr>
      <w:r>
        <w:rPr>
          <w:rFonts w:ascii="Consolas" w:eastAsia="Consolas" w:hAnsi="Consolas"/>
          <w:sz w:val="14"/>
        </w:rPr>
        <w:t xml:space="preserve">        frame.setLocationRelativeTo(null);</w:t>
      </w:r>
    </w:p>
    <w:p w14:paraId="0E787942" w14:textId="77777777" w:rsidR="00571F36" w:rsidRDefault="007A1087">
      <w:pPr>
        <w:shd w:val="clear" w:color="auto" w:fill="F3F5F7"/>
        <w:spacing w:after="0" w:line="240" w:lineRule="auto"/>
        <w:ind w:left="216"/>
      </w:pPr>
      <w:r>
        <w:rPr>
          <w:rFonts w:ascii="Consolas" w:eastAsia="Consolas" w:hAnsi="Consolas"/>
          <w:sz w:val="14"/>
        </w:rPr>
        <w:t xml:space="preserve"> </w:t>
      </w:r>
    </w:p>
    <w:p w14:paraId="3ED09F42" w14:textId="77777777" w:rsidR="00571F36" w:rsidRDefault="007A1087">
      <w:pPr>
        <w:shd w:val="clear" w:color="auto" w:fill="F3F5F7"/>
        <w:spacing w:after="0" w:line="240" w:lineRule="auto"/>
        <w:ind w:left="216"/>
      </w:pPr>
      <w:r>
        <w:rPr>
          <w:rFonts w:ascii="Consolas" w:eastAsia="Consolas" w:hAnsi="Consolas"/>
          <w:sz w:val="14"/>
        </w:rPr>
        <w:t xml:space="preserve">        JPanel mainPanel = new JPanel(new GridBagLayout());</w:t>
      </w:r>
    </w:p>
    <w:p w14:paraId="647A8F5A" w14:textId="77777777" w:rsidR="00571F36" w:rsidRDefault="007A1087">
      <w:pPr>
        <w:shd w:val="clear" w:color="auto" w:fill="F3F5F7"/>
        <w:spacing w:after="0" w:line="240" w:lineRule="auto"/>
        <w:ind w:left="216"/>
      </w:pPr>
      <w:r>
        <w:rPr>
          <w:rFonts w:ascii="Consolas" w:eastAsia="Consolas" w:hAnsi="Consolas"/>
          <w:sz w:val="14"/>
        </w:rPr>
        <w:t xml:space="preserve">        mainPanel.setBackground(BACKGROUND_COLORS[backgroun</w:t>
      </w:r>
      <w:r>
        <w:rPr>
          <w:rFonts w:ascii="Consolas" w:eastAsia="Consolas" w:hAnsi="Consolas"/>
          <w:sz w:val="14"/>
        </w:rPr>
        <w:t>dIndex]);</w:t>
      </w:r>
    </w:p>
    <w:p w14:paraId="4CDA4A82" w14:textId="77777777" w:rsidR="00571F36" w:rsidRDefault="007A1087">
      <w:pPr>
        <w:shd w:val="clear" w:color="auto" w:fill="F3F5F7"/>
        <w:spacing w:after="0" w:line="240" w:lineRule="auto"/>
        <w:ind w:left="216"/>
      </w:pPr>
      <w:r>
        <w:rPr>
          <w:rFonts w:ascii="Consolas" w:eastAsia="Consolas" w:hAnsi="Consolas"/>
          <w:sz w:val="14"/>
        </w:rPr>
        <w:t xml:space="preserve">        mainPanel.setFont(new Font("Tahoma", Font.PLAIN, 14));</w:t>
      </w:r>
    </w:p>
    <w:p w14:paraId="6D693CC2" w14:textId="77777777" w:rsidR="00571F36" w:rsidRDefault="007A1087">
      <w:pPr>
        <w:shd w:val="clear" w:color="auto" w:fill="F3F5F7"/>
        <w:spacing w:after="0" w:line="240" w:lineRule="auto"/>
        <w:ind w:left="216"/>
      </w:pPr>
      <w:r>
        <w:rPr>
          <w:rFonts w:ascii="Consolas" w:eastAsia="Consolas" w:hAnsi="Consolas"/>
          <w:sz w:val="14"/>
        </w:rPr>
        <w:t xml:space="preserve"> </w:t>
      </w:r>
    </w:p>
    <w:p w14:paraId="794CCF04" w14:textId="77777777" w:rsidR="00571F36" w:rsidRDefault="007A1087">
      <w:pPr>
        <w:shd w:val="clear" w:color="auto" w:fill="F3F5F7"/>
        <w:spacing w:after="0" w:line="240" w:lineRule="auto"/>
        <w:ind w:left="216"/>
      </w:pPr>
      <w:r>
        <w:rPr>
          <w:rFonts w:ascii="Consolas" w:eastAsia="Consolas" w:hAnsi="Consolas"/>
          <w:sz w:val="14"/>
        </w:rPr>
        <w:t xml:space="preserve">        Box content = Box.createVerticalBox();</w:t>
      </w:r>
    </w:p>
    <w:p w14:paraId="12AEC611" w14:textId="77777777" w:rsidR="00571F36" w:rsidRDefault="007A1087">
      <w:pPr>
        <w:shd w:val="clear" w:color="auto" w:fill="F3F5F7"/>
        <w:spacing w:after="0" w:line="240" w:lineRule="auto"/>
        <w:ind w:left="216"/>
      </w:pPr>
      <w:r>
        <w:rPr>
          <w:rFonts w:ascii="Consolas" w:eastAsia="Consolas" w:hAnsi="Consolas"/>
          <w:sz w:val="14"/>
        </w:rPr>
        <w:t xml:space="preserve">        content.setPreferredSize(new Dimension(460, 250));</w:t>
      </w:r>
    </w:p>
    <w:p w14:paraId="55F12628" w14:textId="77777777" w:rsidR="00571F36" w:rsidRDefault="007A1087">
      <w:pPr>
        <w:shd w:val="clear" w:color="auto" w:fill="F3F5F7"/>
        <w:spacing w:after="0" w:line="240" w:lineRule="auto"/>
        <w:ind w:left="216"/>
      </w:pPr>
      <w:r>
        <w:rPr>
          <w:rFonts w:ascii="Consolas" w:eastAsia="Consolas" w:hAnsi="Consolas"/>
          <w:sz w:val="14"/>
        </w:rPr>
        <w:t xml:space="preserve"> </w:t>
      </w:r>
    </w:p>
    <w:p w14:paraId="1F51BE46" w14:textId="77777777" w:rsidR="00571F36" w:rsidRDefault="007A1087">
      <w:pPr>
        <w:shd w:val="clear" w:color="auto" w:fill="F3F5F7"/>
        <w:spacing w:after="0" w:line="240" w:lineRule="auto"/>
        <w:ind w:left="216"/>
      </w:pPr>
      <w:r>
        <w:rPr>
          <w:rFonts w:ascii="Consolas" w:eastAsia="Consolas" w:hAnsi="Consolas"/>
          <w:sz w:val="14"/>
        </w:rPr>
        <w:t xml:space="preserve">        JLabel messageLabel = new JLabel(</w:t>
      </w:r>
    </w:p>
    <w:p w14:paraId="1DFD52EE" w14:textId="77777777" w:rsidR="00571F36" w:rsidRDefault="007A1087">
      <w:pPr>
        <w:shd w:val="clear" w:color="auto" w:fill="F3F5F7"/>
        <w:spacing w:after="0" w:line="240" w:lineRule="auto"/>
        <w:ind w:left="216"/>
      </w:pPr>
      <w:r>
        <w:rPr>
          <w:rFonts w:ascii="Consolas" w:eastAsia="Consolas" w:hAnsi="Consolas"/>
          <w:sz w:val="14"/>
        </w:rPr>
        <w:t xml:space="preserve">            "&lt;html&gt;&lt;div style='</w:t>
      </w:r>
      <w:r>
        <w:rPr>
          <w:rFonts w:ascii="Consolas" w:eastAsia="Consolas" w:hAnsi="Consolas"/>
          <w:sz w:val="14"/>
        </w:rPr>
        <w:t>text-align:center;'&gt;"</w:t>
      </w:r>
    </w:p>
    <w:p w14:paraId="1A634396" w14:textId="77777777" w:rsidR="00571F36" w:rsidRDefault="007A1087">
      <w:pPr>
        <w:shd w:val="clear" w:color="auto" w:fill="F3F5F7"/>
        <w:spacing w:after="0" w:line="240" w:lineRule="auto"/>
        <w:ind w:left="216"/>
      </w:pPr>
      <w:r>
        <w:rPr>
          <w:rFonts w:ascii="Consolas" w:eastAsia="Consolas" w:hAnsi="Consolas"/>
          <w:sz w:val="14"/>
        </w:rPr>
        <w:t xml:space="preserve">            + "&lt;h2&gt;Welcome to Java Swing&lt;/h2&gt;"</w:t>
      </w:r>
    </w:p>
    <w:p w14:paraId="6D24A423" w14:textId="77777777" w:rsidR="00571F36" w:rsidRDefault="007A1087">
      <w:pPr>
        <w:shd w:val="clear" w:color="auto" w:fill="F3F5F7"/>
        <w:spacing w:after="0" w:line="240" w:lineRule="auto"/>
        <w:ind w:left="216"/>
      </w:pPr>
      <w:r>
        <w:rPr>
          <w:rFonts w:ascii="Consolas" w:eastAsia="Consolas" w:hAnsi="Consolas"/>
          <w:sz w:val="14"/>
        </w:rPr>
        <w:t xml:space="preserve">            + "This interface demonstrates a simple event-driven GUI.&lt;br/&gt;"</w:t>
      </w:r>
    </w:p>
    <w:p w14:paraId="31B9B9F8" w14:textId="77777777" w:rsidR="00571F36" w:rsidRDefault="007A1087">
      <w:pPr>
        <w:shd w:val="clear" w:color="auto" w:fill="F3F5F7"/>
        <w:spacing w:after="0" w:line="240" w:lineRule="auto"/>
        <w:ind w:left="216"/>
      </w:pPr>
      <w:r>
        <w:rPr>
          <w:rFonts w:ascii="Consolas" w:eastAsia="Consolas" w:hAnsi="Consolas"/>
          <w:sz w:val="14"/>
        </w:rPr>
        <w:t xml:space="preserve">            + "Use the buttons below to interact with the application."</w:t>
      </w:r>
    </w:p>
    <w:p w14:paraId="3D201E42" w14:textId="77777777" w:rsidR="00571F36" w:rsidRDefault="007A1087">
      <w:pPr>
        <w:shd w:val="clear" w:color="auto" w:fill="F3F5F7"/>
        <w:spacing w:after="0" w:line="240" w:lineRule="auto"/>
        <w:ind w:left="216"/>
      </w:pPr>
      <w:r>
        <w:rPr>
          <w:rFonts w:ascii="Consolas" w:eastAsia="Consolas" w:hAnsi="Consolas"/>
          <w:sz w:val="14"/>
        </w:rPr>
        <w:t xml:space="preserve">            + "&lt;/div&gt;&lt;/html&gt;",</w:t>
      </w:r>
    </w:p>
    <w:p w14:paraId="1435A88A" w14:textId="77777777" w:rsidR="00571F36" w:rsidRDefault="007A1087">
      <w:pPr>
        <w:shd w:val="clear" w:color="auto" w:fill="F3F5F7"/>
        <w:spacing w:after="0" w:line="240" w:lineRule="auto"/>
        <w:ind w:left="216"/>
      </w:pPr>
      <w:r>
        <w:rPr>
          <w:rFonts w:ascii="Consolas" w:eastAsia="Consolas" w:hAnsi="Consolas"/>
          <w:sz w:val="14"/>
        </w:rPr>
        <w:t xml:space="preserve">            SwingConstants.CENTER</w:t>
      </w:r>
    </w:p>
    <w:p w14:paraId="698F7273" w14:textId="77777777" w:rsidR="00571F36" w:rsidRDefault="007A1087">
      <w:pPr>
        <w:shd w:val="clear" w:color="auto" w:fill="F3F5F7"/>
        <w:spacing w:after="0" w:line="240" w:lineRule="auto"/>
        <w:ind w:left="216"/>
      </w:pPr>
      <w:r>
        <w:rPr>
          <w:rFonts w:ascii="Consolas" w:eastAsia="Consolas" w:hAnsi="Consolas"/>
          <w:sz w:val="14"/>
        </w:rPr>
        <w:t xml:space="preserve">        );</w:t>
      </w:r>
    </w:p>
    <w:p w14:paraId="3F268815" w14:textId="77777777" w:rsidR="00571F36" w:rsidRDefault="007A1087">
      <w:pPr>
        <w:shd w:val="clear" w:color="auto" w:fill="F3F5F7"/>
        <w:spacing w:after="0" w:line="240" w:lineRule="auto"/>
        <w:ind w:left="216"/>
      </w:pPr>
      <w:r>
        <w:rPr>
          <w:rFonts w:ascii="Consolas" w:eastAsia="Consolas" w:hAnsi="Consolas"/>
          <w:sz w:val="14"/>
        </w:rPr>
        <w:t xml:space="preserve">        messageLabel.setFont(new Font("Tahoma", Font.PLAIN, 14));</w:t>
      </w:r>
    </w:p>
    <w:p w14:paraId="443F7375" w14:textId="77777777" w:rsidR="00571F36" w:rsidRDefault="007A1087">
      <w:pPr>
        <w:shd w:val="clear" w:color="auto" w:fill="F3F5F7"/>
        <w:spacing w:after="0" w:line="240" w:lineRule="auto"/>
        <w:ind w:left="216"/>
      </w:pPr>
      <w:r>
        <w:rPr>
          <w:rFonts w:ascii="Consolas" w:eastAsia="Consolas" w:hAnsi="Consolas"/>
          <w:sz w:val="14"/>
        </w:rPr>
        <w:t xml:space="preserve">        messageLabel.setAlignmentX(java.awt.Component.CENTER_ALIGNMENT);</w:t>
      </w:r>
    </w:p>
    <w:p w14:paraId="513D2393" w14:textId="77777777" w:rsidR="00571F36" w:rsidRDefault="007A1087">
      <w:pPr>
        <w:shd w:val="clear" w:color="auto" w:fill="F3F5F7"/>
        <w:spacing w:after="0" w:line="240" w:lineRule="auto"/>
        <w:ind w:left="216"/>
      </w:pPr>
      <w:r>
        <w:rPr>
          <w:rFonts w:ascii="Consolas" w:eastAsia="Consolas" w:hAnsi="Consolas"/>
          <w:sz w:val="14"/>
        </w:rPr>
        <w:t xml:space="preserve">        messageLabel.setHorizontalAlignme</w:t>
      </w:r>
      <w:r>
        <w:rPr>
          <w:rFonts w:ascii="Consolas" w:eastAsia="Consolas" w:hAnsi="Consolas"/>
          <w:sz w:val="14"/>
        </w:rPr>
        <w:t>nt(SwingConstants.CENTER);</w:t>
      </w:r>
    </w:p>
    <w:p w14:paraId="318A909A" w14:textId="77777777" w:rsidR="00571F36" w:rsidRDefault="007A1087">
      <w:pPr>
        <w:shd w:val="clear" w:color="auto" w:fill="F3F5F7"/>
        <w:spacing w:after="0" w:line="240" w:lineRule="auto"/>
        <w:ind w:left="216"/>
      </w:pPr>
      <w:r>
        <w:rPr>
          <w:rFonts w:ascii="Consolas" w:eastAsia="Consolas" w:hAnsi="Consolas"/>
          <w:sz w:val="14"/>
        </w:rPr>
        <w:t xml:space="preserve"> </w:t>
      </w:r>
    </w:p>
    <w:p w14:paraId="2BDA2163" w14:textId="77777777" w:rsidR="00571F36" w:rsidRDefault="007A1087">
      <w:pPr>
        <w:shd w:val="clear" w:color="auto" w:fill="F3F5F7"/>
        <w:spacing w:after="0" w:line="240" w:lineRule="auto"/>
        <w:ind w:left="216"/>
      </w:pPr>
      <w:r>
        <w:rPr>
          <w:rFonts w:ascii="Consolas" w:eastAsia="Consolas" w:hAnsi="Consolas"/>
          <w:sz w:val="14"/>
        </w:rPr>
        <w:t xml:space="preserve">        JButton toggleButton = new JButton("Toggle Message");</w:t>
      </w:r>
    </w:p>
    <w:p w14:paraId="6A3FAAB4" w14:textId="77777777" w:rsidR="00571F36" w:rsidRDefault="007A1087">
      <w:pPr>
        <w:shd w:val="clear" w:color="auto" w:fill="F3F5F7"/>
        <w:spacing w:after="0" w:line="240" w:lineRule="auto"/>
        <w:ind w:left="216"/>
      </w:pPr>
      <w:r>
        <w:rPr>
          <w:rFonts w:ascii="Consolas" w:eastAsia="Consolas" w:hAnsi="Consolas"/>
          <w:sz w:val="14"/>
        </w:rPr>
        <w:t xml:space="preserve">        toggleButton.setFont(new Font("Tahoma", Font.PLAIN, 14));</w:t>
      </w:r>
    </w:p>
    <w:p w14:paraId="2784B021" w14:textId="77777777" w:rsidR="00571F36" w:rsidRDefault="007A1087">
      <w:pPr>
        <w:shd w:val="clear" w:color="auto" w:fill="F3F5F7"/>
        <w:spacing w:after="0" w:line="240" w:lineRule="auto"/>
        <w:ind w:left="216"/>
      </w:pPr>
      <w:r>
        <w:rPr>
          <w:rFonts w:ascii="Consolas" w:eastAsia="Consolas" w:hAnsi="Consolas"/>
          <w:sz w:val="14"/>
        </w:rPr>
        <w:t xml:space="preserve">        toggleButton.setAlignmentX(java.awt.Component.CENTER_ALIGNMENT);</w:t>
      </w:r>
    </w:p>
    <w:p w14:paraId="2865BBAE" w14:textId="77777777" w:rsidR="00571F36" w:rsidRDefault="007A1087">
      <w:pPr>
        <w:shd w:val="clear" w:color="auto" w:fill="F3F5F7"/>
        <w:spacing w:after="0" w:line="240" w:lineRule="auto"/>
        <w:ind w:left="216"/>
      </w:pPr>
      <w:r>
        <w:rPr>
          <w:rFonts w:ascii="Consolas" w:eastAsia="Consolas" w:hAnsi="Consolas"/>
          <w:sz w:val="14"/>
        </w:rPr>
        <w:t xml:space="preserve"> </w:t>
      </w:r>
    </w:p>
    <w:p w14:paraId="61DDC5F2" w14:textId="77777777" w:rsidR="00571F36" w:rsidRDefault="007A1087">
      <w:pPr>
        <w:shd w:val="clear" w:color="auto" w:fill="F3F5F7"/>
        <w:spacing w:after="0" w:line="240" w:lineRule="auto"/>
        <w:ind w:left="216"/>
      </w:pPr>
      <w:r>
        <w:rPr>
          <w:rFonts w:ascii="Consolas" w:eastAsia="Consolas" w:hAnsi="Consolas"/>
          <w:sz w:val="14"/>
        </w:rPr>
        <w:t xml:space="preserve">        JButton backgrou</w:t>
      </w:r>
      <w:r>
        <w:rPr>
          <w:rFonts w:ascii="Consolas" w:eastAsia="Consolas" w:hAnsi="Consolas"/>
          <w:sz w:val="14"/>
        </w:rPr>
        <w:t>ndButton = new JButton("Change Background");</w:t>
      </w:r>
    </w:p>
    <w:p w14:paraId="13FFB68C" w14:textId="77777777" w:rsidR="00571F36" w:rsidRDefault="007A1087">
      <w:pPr>
        <w:shd w:val="clear" w:color="auto" w:fill="F3F5F7"/>
        <w:spacing w:after="0" w:line="240" w:lineRule="auto"/>
        <w:ind w:left="216"/>
      </w:pPr>
      <w:r>
        <w:rPr>
          <w:rFonts w:ascii="Consolas" w:eastAsia="Consolas" w:hAnsi="Consolas"/>
          <w:sz w:val="14"/>
        </w:rPr>
        <w:t xml:space="preserve">        backgroundButton.setFont(new Font("Tahoma", Font.PLAIN, 14));</w:t>
      </w:r>
    </w:p>
    <w:p w14:paraId="540AE656" w14:textId="77777777" w:rsidR="00571F36" w:rsidRDefault="007A1087">
      <w:pPr>
        <w:shd w:val="clear" w:color="auto" w:fill="F3F5F7"/>
        <w:spacing w:after="0" w:line="240" w:lineRule="auto"/>
        <w:ind w:left="216"/>
      </w:pPr>
      <w:r>
        <w:rPr>
          <w:rFonts w:ascii="Consolas" w:eastAsia="Consolas" w:hAnsi="Consolas"/>
          <w:sz w:val="14"/>
        </w:rPr>
        <w:t xml:space="preserve">        backgroundButton.setAlignmentX(java.awt.Component.CENTER_ALIGNMENT);</w:t>
      </w:r>
    </w:p>
    <w:p w14:paraId="4133440A" w14:textId="77777777" w:rsidR="00571F36" w:rsidRDefault="007A1087">
      <w:pPr>
        <w:shd w:val="clear" w:color="auto" w:fill="F3F5F7"/>
        <w:spacing w:after="0" w:line="240" w:lineRule="auto"/>
        <w:ind w:left="216"/>
      </w:pPr>
      <w:r>
        <w:rPr>
          <w:rFonts w:ascii="Consolas" w:eastAsia="Consolas" w:hAnsi="Consolas"/>
          <w:sz w:val="14"/>
        </w:rPr>
        <w:t xml:space="preserve"> </w:t>
      </w:r>
    </w:p>
    <w:p w14:paraId="66C60275" w14:textId="77777777" w:rsidR="00571F36" w:rsidRDefault="007A1087">
      <w:pPr>
        <w:shd w:val="clear" w:color="auto" w:fill="F3F5F7"/>
        <w:spacing w:after="0" w:line="240" w:lineRule="auto"/>
        <w:ind w:left="216"/>
      </w:pPr>
      <w:r>
        <w:rPr>
          <w:rFonts w:ascii="Consolas" w:eastAsia="Consolas" w:hAnsi="Consolas"/>
          <w:sz w:val="14"/>
        </w:rPr>
        <w:t xml:space="preserve">        toggleButton.addActionListener(new ActionListener() {</w:t>
      </w:r>
    </w:p>
    <w:p w14:paraId="55591FA4" w14:textId="77777777" w:rsidR="00571F36" w:rsidRDefault="007A1087">
      <w:pPr>
        <w:shd w:val="clear" w:color="auto" w:fill="F3F5F7"/>
        <w:spacing w:after="0" w:line="240" w:lineRule="auto"/>
        <w:ind w:left="216"/>
      </w:pPr>
      <w:r>
        <w:rPr>
          <w:rFonts w:ascii="Consolas" w:eastAsia="Consolas" w:hAnsi="Consolas"/>
          <w:sz w:val="14"/>
        </w:rPr>
        <w:t xml:space="preserve">            @Override</w:t>
      </w:r>
    </w:p>
    <w:p w14:paraId="571FA7F3" w14:textId="77777777" w:rsidR="00571F36" w:rsidRDefault="007A1087">
      <w:pPr>
        <w:shd w:val="clear" w:color="auto" w:fill="F3F5F7"/>
        <w:spacing w:after="0" w:line="240" w:lineRule="auto"/>
        <w:ind w:left="216"/>
      </w:pPr>
      <w:r>
        <w:rPr>
          <w:rFonts w:ascii="Consolas" w:eastAsia="Consolas" w:hAnsi="Consolas"/>
          <w:sz w:val="14"/>
        </w:rPr>
        <w:t xml:space="preserve">            public void actionPerformed(ActionEvent e) {</w:t>
      </w:r>
    </w:p>
    <w:p w14:paraId="747AF927" w14:textId="77777777" w:rsidR="00571F36" w:rsidRDefault="007A1087">
      <w:pPr>
        <w:shd w:val="clear" w:color="auto" w:fill="F3F5F7"/>
        <w:spacing w:after="0" w:line="240" w:lineRule="auto"/>
        <w:ind w:left="216"/>
      </w:pPr>
      <w:r>
        <w:rPr>
          <w:rFonts w:ascii="Consolas" w:eastAsia="Consolas" w:hAnsi="Consolas"/>
          <w:sz w:val="14"/>
        </w:rPr>
        <w:t xml:space="preserve">                alternateMessage = !alternateMessage;</w:t>
      </w:r>
    </w:p>
    <w:p w14:paraId="2CB5523E" w14:textId="77777777" w:rsidR="00571F36" w:rsidRDefault="007A1087">
      <w:pPr>
        <w:shd w:val="clear" w:color="auto" w:fill="F3F5F7"/>
        <w:spacing w:after="0" w:line="240" w:lineRule="auto"/>
        <w:ind w:left="216"/>
      </w:pPr>
      <w:r>
        <w:rPr>
          <w:rFonts w:ascii="Consolas" w:eastAsia="Consolas" w:hAnsi="Consolas"/>
          <w:sz w:val="14"/>
        </w:rPr>
        <w:t xml:space="preserve">                if (alternateMessage) {</w:t>
      </w:r>
    </w:p>
    <w:p w14:paraId="4320DEC7" w14:textId="77777777" w:rsidR="00571F36" w:rsidRDefault="007A1087">
      <w:pPr>
        <w:shd w:val="clear" w:color="auto" w:fill="F3F5F7"/>
        <w:spacing w:after="0" w:line="240" w:lineRule="auto"/>
        <w:ind w:left="216"/>
      </w:pPr>
      <w:r>
        <w:rPr>
          <w:rFonts w:ascii="Consolas" w:eastAsia="Consolas" w:hAnsi="Consolas"/>
          <w:sz w:val="14"/>
        </w:rPr>
        <w:t xml:space="preserve">                    messageLabel.setText(</w:t>
      </w:r>
    </w:p>
    <w:p w14:paraId="5F0F525B" w14:textId="77777777" w:rsidR="00571F36" w:rsidRDefault="007A1087">
      <w:pPr>
        <w:shd w:val="clear" w:color="auto" w:fill="F3F5F7"/>
        <w:spacing w:after="0" w:line="240" w:lineRule="auto"/>
        <w:ind w:left="216"/>
      </w:pPr>
      <w:r>
        <w:rPr>
          <w:rFonts w:ascii="Consolas" w:eastAsia="Consolas" w:hAnsi="Consolas"/>
          <w:sz w:val="14"/>
        </w:rPr>
        <w:t xml:space="preserve">                        "&lt;html&gt;&lt;div style</w:t>
      </w:r>
      <w:r>
        <w:rPr>
          <w:rFonts w:ascii="Consolas" w:eastAsia="Consolas" w:hAnsi="Consolas"/>
          <w:sz w:val="14"/>
        </w:rPr>
        <w:t>='text-align:center;'&gt;"</w:t>
      </w:r>
    </w:p>
    <w:p w14:paraId="69D753A2" w14:textId="77777777" w:rsidR="00571F36" w:rsidRDefault="007A1087">
      <w:pPr>
        <w:shd w:val="clear" w:color="auto" w:fill="F3F5F7"/>
        <w:spacing w:after="0" w:line="240" w:lineRule="auto"/>
        <w:ind w:left="216"/>
      </w:pPr>
      <w:r>
        <w:rPr>
          <w:rFonts w:ascii="Consolas" w:eastAsia="Consolas" w:hAnsi="Consolas"/>
          <w:sz w:val="14"/>
        </w:rPr>
        <w:t xml:space="preserve">                        + "&lt;h2&gt;Message Updated&lt;/h2&gt;"</w:t>
      </w:r>
    </w:p>
    <w:p w14:paraId="04B0613F" w14:textId="77777777" w:rsidR="00571F36" w:rsidRDefault="007A1087">
      <w:pPr>
        <w:shd w:val="clear" w:color="auto" w:fill="F3F5F7"/>
        <w:spacing w:after="0" w:line="240" w:lineRule="auto"/>
        <w:ind w:left="216"/>
      </w:pPr>
      <w:r>
        <w:rPr>
          <w:rFonts w:ascii="Consolas" w:eastAsia="Consolas" w:hAnsi="Consolas"/>
          <w:sz w:val="14"/>
        </w:rPr>
        <w:t xml:space="preserve">                        + "You clicked the toggle button.&lt;br/&gt;"</w:t>
      </w:r>
    </w:p>
    <w:p w14:paraId="7D8F56DE" w14:textId="77777777" w:rsidR="00571F36" w:rsidRDefault="007A1087">
      <w:pPr>
        <w:shd w:val="clear" w:color="auto" w:fill="F3F5F7"/>
        <w:spacing w:after="0" w:line="240" w:lineRule="auto"/>
        <w:ind w:left="216"/>
      </w:pPr>
      <w:r>
        <w:rPr>
          <w:rFonts w:ascii="Consolas" w:eastAsia="Consolas" w:hAnsi="Consolas"/>
          <w:sz w:val="14"/>
        </w:rPr>
        <w:t xml:space="preserve">                        + "Click it again to return to the welcome message."</w:t>
      </w:r>
    </w:p>
    <w:p w14:paraId="7F04908F" w14:textId="77777777" w:rsidR="00571F36" w:rsidRDefault="007A1087">
      <w:pPr>
        <w:shd w:val="clear" w:color="auto" w:fill="F3F5F7"/>
        <w:spacing w:after="0" w:line="240" w:lineRule="auto"/>
        <w:ind w:left="216"/>
      </w:pPr>
      <w:r>
        <w:rPr>
          <w:rFonts w:ascii="Consolas" w:eastAsia="Consolas" w:hAnsi="Consolas"/>
          <w:sz w:val="14"/>
        </w:rPr>
        <w:t xml:space="preserve">                        + "&lt;/div&gt;&lt;/html&gt;"</w:t>
      </w:r>
    </w:p>
    <w:p w14:paraId="6D2ABF59" w14:textId="77777777" w:rsidR="00571F36" w:rsidRDefault="007A1087">
      <w:pPr>
        <w:shd w:val="clear" w:color="auto" w:fill="F3F5F7"/>
        <w:spacing w:after="0" w:line="240" w:lineRule="auto"/>
        <w:ind w:left="216"/>
      </w:pPr>
      <w:r>
        <w:rPr>
          <w:rFonts w:ascii="Consolas" w:eastAsia="Consolas" w:hAnsi="Consolas"/>
          <w:sz w:val="14"/>
        </w:rPr>
        <w:t xml:space="preserve">                    );</w:t>
      </w:r>
    </w:p>
    <w:p w14:paraId="1BFBADD9" w14:textId="77777777" w:rsidR="00571F36" w:rsidRDefault="007A1087">
      <w:pPr>
        <w:shd w:val="clear" w:color="auto" w:fill="F3F5F7"/>
        <w:spacing w:after="0" w:line="240" w:lineRule="auto"/>
        <w:ind w:left="216"/>
      </w:pPr>
      <w:r>
        <w:rPr>
          <w:rFonts w:ascii="Consolas" w:eastAsia="Consolas" w:hAnsi="Consolas"/>
          <w:sz w:val="14"/>
        </w:rPr>
        <w:t xml:space="preserve">                } else {</w:t>
      </w:r>
    </w:p>
    <w:p w14:paraId="214922B1" w14:textId="77777777" w:rsidR="00571F36" w:rsidRDefault="007A1087">
      <w:pPr>
        <w:shd w:val="clear" w:color="auto" w:fill="F3F5F7"/>
        <w:spacing w:after="0" w:line="240" w:lineRule="auto"/>
        <w:ind w:left="216"/>
      </w:pPr>
      <w:r>
        <w:rPr>
          <w:rFonts w:ascii="Consolas" w:eastAsia="Consolas" w:hAnsi="Consolas"/>
          <w:sz w:val="14"/>
        </w:rPr>
        <w:t xml:space="preserve">                    messageLabel.setText(</w:t>
      </w:r>
    </w:p>
    <w:p w14:paraId="0DC4B75F" w14:textId="77777777" w:rsidR="00571F36" w:rsidRDefault="007A1087">
      <w:pPr>
        <w:shd w:val="clear" w:color="auto" w:fill="F3F5F7"/>
        <w:spacing w:after="0" w:line="240" w:lineRule="auto"/>
        <w:ind w:left="216"/>
      </w:pPr>
      <w:r>
        <w:rPr>
          <w:rFonts w:ascii="Consolas" w:eastAsia="Consolas" w:hAnsi="Consolas"/>
          <w:sz w:val="14"/>
        </w:rPr>
        <w:t xml:space="preserve">                        "&lt;html&gt;&lt;div style='text-align:center;'&gt;"</w:t>
      </w:r>
    </w:p>
    <w:p w14:paraId="4EBB6D89" w14:textId="77777777" w:rsidR="00571F36" w:rsidRDefault="007A1087">
      <w:pPr>
        <w:shd w:val="clear" w:color="auto" w:fill="F3F5F7"/>
        <w:spacing w:after="0" w:line="240" w:lineRule="auto"/>
        <w:ind w:left="216"/>
      </w:pPr>
      <w:r>
        <w:rPr>
          <w:rFonts w:ascii="Consolas" w:eastAsia="Consolas" w:hAnsi="Consolas"/>
          <w:sz w:val="14"/>
        </w:rPr>
        <w:t xml:space="preserve">                        + "&lt;h2&gt;Welcome to Java Swing&lt;/h2&gt;"</w:t>
      </w:r>
    </w:p>
    <w:p w14:paraId="0765F930" w14:textId="77777777" w:rsidR="00571F36" w:rsidRDefault="007A1087">
      <w:pPr>
        <w:shd w:val="clear" w:color="auto" w:fill="F3F5F7"/>
        <w:spacing w:after="0" w:line="240" w:lineRule="auto"/>
        <w:ind w:left="216"/>
      </w:pPr>
      <w:r>
        <w:rPr>
          <w:rFonts w:ascii="Consolas" w:eastAsia="Consolas" w:hAnsi="Consolas"/>
          <w:sz w:val="14"/>
        </w:rPr>
        <w:t xml:space="preserve">                        + "This interface demonstrates a simple event-driven GUI.&lt;br/&gt;"</w:t>
      </w:r>
    </w:p>
    <w:p w14:paraId="6E1566CC" w14:textId="77777777" w:rsidR="00571F36" w:rsidRDefault="007A1087">
      <w:pPr>
        <w:shd w:val="clear" w:color="auto" w:fill="F3F5F7"/>
        <w:spacing w:after="0" w:line="240" w:lineRule="auto"/>
        <w:ind w:left="216"/>
      </w:pPr>
      <w:r>
        <w:rPr>
          <w:rFonts w:ascii="Consolas" w:eastAsia="Consolas" w:hAnsi="Consolas"/>
          <w:sz w:val="14"/>
        </w:rPr>
        <w:t xml:space="preserve">                        + "Use the buttons b</w:t>
      </w:r>
      <w:r>
        <w:rPr>
          <w:rFonts w:ascii="Consolas" w:eastAsia="Consolas" w:hAnsi="Consolas"/>
          <w:sz w:val="14"/>
        </w:rPr>
        <w:t>elow to interact with the application."</w:t>
      </w:r>
    </w:p>
    <w:p w14:paraId="4615A170" w14:textId="77777777" w:rsidR="00571F36" w:rsidRDefault="007A1087">
      <w:pPr>
        <w:shd w:val="clear" w:color="auto" w:fill="F3F5F7"/>
        <w:spacing w:after="0" w:line="240" w:lineRule="auto"/>
        <w:ind w:left="216"/>
      </w:pPr>
      <w:r>
        <w:rPr>
          <w:rFonts w:ascii="Consolas" w:eastAsia="Consolas" w:hAnsi="Consolas"/>
          <w:sz w:val="14"/>
        </w:rPr>
        <w:t xml:space="preserve">                        + "&lt;/div&gt;&lt;/html&gt;"</w:t>
      </w:r>
    </w:p>
    <w:p w14:paraId="46DF0CF2" w14:textId="77777777" w:rsidR="00571F36" w:rsidRDefault="007A1087">
      <w:pPr>
        <w:shd w:val="clear" w:color="auto" w:fill="F3F5F7"/>
        <w:spacing w:after="0" w:line="240" w:lineRule="auto"/>
        <w:ind w:left="216"/>
      </w:pPr>
      <w:r>
        <w:rPr>
          <w:rFonts w:ascii="Consolas" w:eastAsia="Consolas" w:hAnsi="Consolas"/>
          <w:sz w:val="14"/>
        </w:rPr>
        <w:t xml:space="preserve">                    );</w:t>
      </w:r>
    </w:p>
    <w:p w14:paraId="76006FC9" w14:textId="77777777" w:rsidR="00571F36" w:rsidRDefault="007A1087">
      <w:pPr>
        <w:shd w:val="clear" w:color="auto" w:fill="F3F5F7"/>
        <w:spacing w:after="0" w:line="240" w:lineRule="auto"/>
        <w:ind w:left="216"/>
      </w:pPr>
      <w:r>
        <w:rPr>
          <w:rFonts w:ascii="Consolas" w:eastAsia="Consolas" w:hAnsi="Consolas"/>
          <w:sz w:val="14"/>
        </w:rPr>
        <w:t xml:space="preserve">                }</w:t>
      </w:r>
    </w:p>
    <w:p w14:paraId="09CD63FD" w14:textId="77777777" w:rsidR="00571F36" w:rsidRDefault="007A1087">
      <w:pPr>
        <w:shd w:val="clear" w:color="auto" w:fill="F3F5F7"/>
        <w:spacing w:after="0" w:line="240" w:lineRule="auto"/>
        <w:ind w:left="216"/>
      </w:pPr>
      <w:r>
        <w:rPr>
          <w:rFonts w:ascii="Consolas" w:eastAsia="Consolas" w:hAnsi="Consolas"/>
          <w:sz w:val="14"/>
        </w:rPr>
        <w:t xml:space="preserve">            }</w:t>
      </w:r>
    </w:p>
    <w:p w14:paraId="27819F07" w14:textId="77777777" w:rsidR="00571F36" w:rsidRDefault="007A1087">
      <w:pPr>
        <w:shd w:val="clear" w:color="auto" w:fill="F3F5F7"/>
        <w:spacing w:after="0" w:line="240" w:lineRule="auto"/>
        <w:ind w:left="216"/>
      </w:pPr>
      <w:r>
        <w:rPr>
          <w:rFonts w:ascii="Consolas" w:eastAsia="Consolas" w:hAnsi="Consolas"/>
          <w:sz w:val="14"/>
        </w:rPr>
        <w:t xml:space="preserve">        });</w:t>
      </w:r>
    </w:p>
    <w:p w14:paraId="32BE9946" w14:textId="77777777" w:rsidR="00571F36" w:rsidRDefault="007A1087">
      <w:pPr>
        <w:shd w:val="clear" w:color="auto" w:fill="F3F5F7"/>
        <w:spacing w:after="0" w:line="240" w:lineRule="auto"/>
        <w:ind w:left="216"/>
      </w:pPr>
      <w:r>
        <w:rPr>
          <w:rFonts w:ascii="Consolas" w:eastAsia="Consolas" w:hAnsi="Consolas"/>
          <w:sz w:val="14"/>
        </w:rPr>
        <w:lastRenderedPageBreak/>
        <w:t xml:space="preserve"> </w:t>
      </w:r>
    </w:p>
    <w:p w14:paraId="550AE214" w14:textId="77777777" w:rsidR="00571F36" w:rsidRDefault="007A1087">
      <w:pPr>
        <w:shd w:val="clear" w:color="auto" w:fill="F3F5F7"/>
        <w:spacing w:after="0" w:line="240" w:lineRule="auto"/>
        <w:ind w:left="216"/>
      </w:pPr>
      <w:r>
        <w:rPr>
          <w:rFonts w:ascii="Consolas" w:eastAsia="Consolas" w:hAnsi="Consolas"/>
          <w:sz w:val="14"/>
        </w:rPr>
        <w:t xml:space="preserve">        backgroundButton.addActionListener(new ActionListener() {</w:t>
      </w:r>
    </w:p>
    <w:p w14:paraId="1D8FF654" w14:textId="77777777" w:rsidR="00571F36" w:rsidRDefault="007A1087">
      <w:pPr>
        <w:shd w:val="clear" w:color="auto" w:fill="F3F5F7"/>
        <w:spacing w:after="0" w:line="240" w:lineRule="auto"/>
        <w:ind w:left="216"/>
      </w:pPr>
      <w:r>
        <w:rPr>
          <w:rFonts w:ascii="Consolas" w:eastAsia="Consolas" w:hAnsi="Consolas"/>
          <w:sz w:val="14"/>
        </w:rPr>
        <w:t xml:space="preserve">            @Override</w:t>
      </w:r>
    </w:p>
    <w:p w14:paraId="36E9BEEC" w14:textId="77777777" w:rsidR="00571F36" w:rsidRDefault="007A1087">
      <w:pPr>
        <w:shd w:val="clear" w:color="auto" w:fill="F3F5F7"/>
        <w:spacing w:after="0" w:line="240" w:lineRule="auto"/>
        <w:ind w:left="216"/>
      </w:pPr>
      <w:r>
        <w:rPr>
          <w:rFonts w:ascii="Consolas" w:eastAsia="Consolas" w:hAnsi="Consolas"/>
          <w:sz w:val="14"/>
        </w:rPr>
        <w:t xml:space="preserve">            publi</w:t>
      </w:r>
      <w:r>
        <w:rPr>
          <w:rFonts w:ascii="Consolas" w:eastAsia="Consolas" w:hAnsi="Consolas"/>
          <w:sz w:val="14"/>
        </w:rPr>
        <w:t>c void actionPerformed(ActionEvent e) {</w:t>
      </w:r>
    </w:p>
    <w:p w14:paraId="404E255F" w14:textId="77777777" w:rsidR="00571F36" w:rsidRDefault="007A1087">
      <w:pPr>
        <w:shd w:val="clear" w:color="auto" w:fill="F3F5F7"/>
        <w:spacing w:after="0" w:line="240" w:lineRule="auto"/>
        <w:ind w:left="216"/>
      </w:pPr>
      <w:r>
        <w:rPr>
          <w:rFonts w:ascii="Consolas" w:eastAsia="Consolas" w:hAnsi="Consolas"/>
          <w:sz w:val="14"/>
        </w:rPr>
        <w:t xml:space="preserve">                backgroundIndex = (backgroundIndex + 1) % BACKGROUND_COLORS.length;</w:t>
      </w:r>
    </w:p>
    <w:p w14:paraId="10FC8BDA" w14:textId="77777777" w:rsidR="00571F36" w:rsidRDefault="007A1087">
      <w:pPr>
        <w:shd w:val="clear" w:color="auto" w:fill="F3F5F7"/>
        <w:spacing w:after="0" w:line="240" w:lineRule="auto"/>
        <w:ind w:left="216"/>
      </w:pPr>
      <w:r>
        <w:rPr>
          <w:rFonts w:ascii="Consolas" w:eastAsia="Consolas" w:hAnsi="Consolas"/>
          <w:sz w:val="14"/>
        </w:rPr>
        <w:t xml:space="preserve">                mainPanel.setBackground(BACKGROUND_COLORS[backgroundIndex]);</w:t>
      </w:r>
    </w:p>
    <w:p w14:paraId="438DD19C" w14:textId="77777777" w:rsidR="00571F36" w:rsidRDefault="007A1087">
      <w:pPr>
        <w:shd w:val="clear" w:color="auto" w:fill="F3F5F7"/>
        <w:spacing w:after="0" w:line="240" w:lineRule="auto"/>
        <w:ind w:left="216"/>
      </w:pPr>
      <w:r>
        <w:rPr>
          <w:rFonts w:ascii="Consolas" w:eastAsia="Consolas" w:hAnsi="Consolas"/>
          <w:sz w:val="14"/>
        </w:rPr>
        <w:t xml:space="preserve">                mainPanel.repaint();</w:t>
      </w:r>
    </w:p>
    <w:p w14:paraId="32AF15FB" w14:textId="77777777" w:rsidR="00571F36" w:rsidRDefault="007A1087">
      <w:pPr>
        <w:shd w:val="clear" w:color="auto" w:fill="F3F5F7"/>
        <w:spacing w:after="0" w:line="240" w:lineRule="auto"/>
        <w:ind w:left="216"/>
      </w:pPr>
      <w:r>
        <w:rPr>
          <w:rFonts w:ascii="Consolas" w:eastAsia="Consolas" w:hAnsi="Consolas"/>
          <w:sz w:val="14"/>
        </w:rPr>
        <w:t xml:space="preserve">            }</w:t>
      </w:r>
    </w:p>
    <w:p w14:paraId="01EAFC87" w14:textId="77777777" w:rsidR="00571F36" w:rsidRDefault="007A1087">
      <w:pPr>
        <w:shd w:val="clear" w:color="auto" w:fill="F3F5F7"/>
        <w:spacing w:after="0" w:line="240" w:lineRule="auto"/>
        <w:ind w:left="216"/>
      </w:pPr>
      <w:r>
        <w:rPr>
          <w:rFonts w:ascii="Consolas" w:eastAsia="Consolas" w:hAnsi="Consolas"/>
          <w:sz w:val="14"/>
        </w:rPr>
        <w:t xml:space="preserve">    </w:t>
      </w:r>
      <w:r>
        <w:rPr>
          <w:rFonts w:ascii="Consolas" w:eastAsia="Consolas" w:hAnsi="Consolas"/>
          <w:sz w:val="14"/>
        </w:rPr>
        <w:t xml:space="preserve">    });</w:t>
      </w:r>
    </w:p>
    <w:p w14:paraId="2EE67F51" w14:textId="77777777" w:rsidR="00571F36" w:rsidRDefault="007A1087">
      <w:pPr>
        <w:shd w:val="clear" w:color="auto" w:fill="F3F5F7"/>
        <w:spacing w:after="0" w:line="240" w:lineRule="auto"/>
        <w:ind w:left="216"/>
      </w:pPr>
      <w:r>
        <w:rPr>
          <w:rFonts w:ascii="Consolas" w:eastAsia="Consolas" w:hAnsi="Consolas"/>
          <w:sz w:val="14"/>
        </w:rPr>
        <w:t xml:space="preserve"> </w:t>
      </w:r>
    </w:p>
    <w:p w14:paraId="5BAF09B6" w14:textId="77777777" w:rsidR="00571F36" w:rsidRDefault="007A1087">
      <w:pPr>
        <w:shd w:val="clear" w:color="auto" w:fill="F3F5F7"/>
        <w:spacing w:after="0" w:line="240" w:lineRule="auto"/>
        <w:ind w:left="216"/>
      </w:pPr>
      <w:r>
        <w:rPr>
          <w:rFonts w:ascii="Consolas" w:eastAsia="Consolas" w:hAnsi="Consolas"/>
          <w:sz w:val="14"/>
        </w:rPr>
        <w:t xml:space="preserve">        content.add(messageLabel);</w:t>
      </w:r>
    </w:p>
    <w:p w14:paraId="6514804E" w14:textId="77777777" w:rsidR="00571F36" w:rsidRDefault="007A1087">
      <w:pPr>
        <w:shd w:val="clear" w:color="auto" w:fill="F3F5F7"/>
        <w:spacing w:after="0" w:line="240" w:lineRule="auto"/>
        <w:ind w:left="216"/>
      </w:pPr>
      <w:r>
        <w:rPr>
          <w:rFonts w:ascii="Consolas" w:eastAsia="Consolas" w:hAnsi="Consolas"/>
          <w:sz w:val="14"/>
        </w:rPr>
        <w:t xml:space="preserve">        content.add(Box.createVerticalStrut(30));</w:t>
      </w:r>
    </w:p>
    <w:p w14:paraId="5E8B0D78" w14:textId="77777777" w:rsidR="00571F36" w:rsidRDefault="007A1087">
      <w:pPr>
        <w:shd w:val="clear" w:color="auto" w:fill="F3F5F7"/>
        <w:spacing w:after="0" w:line="240" w:lineRule="auto"/>
        <w:ind w:left="216"/>
      </w:pPr>
      <w:r>
        <w:rPr>
          <w:rFonts w:ascii="Consolas" w:eastAsia="Consolas" w:hAnsi="Consolas"/>
          <w:sz w:val="14"/>
        </w:rPr>
        <w:t xml:space="preserve">        content.add(toggleButton);</w:t>
      </w:r>
    </w:p>
    <w:p w14:paraId="1790AC55" w14:textId="77777777" w:rsidR="00571F36" w:rsidRDefault="007A1087">
      <w:pPr>
        <w:shd w:val="clear" w:color="auto" w:fill="F3F5F7"/>
        <w:spacing w:after="0" w:line="240" w:lineRule="auto"/>
        <w:ind w:left="216"/>
      </w:pPr>
      <w:r>
        <w:rPr>
          <w:rFonts w:ascii="Consolas" w:eastAsia="Consolas" w:hAnsi="Consolas"/>
          <w:sz w:val="14"/>
        </w:rPr>
        <w:t xml:space="preserve">        content.add(Box.createVerticalStrut(15));</w:t>
      </w:r>
    </w:p>
    <w:p w14:paraId="242FF666" w14:textId="77777777" w:rsidR="00571F36" w:rsidRDefault="007A1087">
      <w:pPr>
        <w:shd w:val="clear" w:color="auto" w:fill="F3F5F7"/>
        <w:spacing w:after="0" w:line="240" w:lineRule="auto"/>
        <w:ind w:left="216"/>
      </w:pPr>
      <w:r>
        <w:rPr>
          <w:rFonts w:ascii="Consolas" w:eastAsia="Consolas" w:hAnsi="Consolas"/>
          <w:sz w:val="14"/>
        </w:rPr>
        <w:t xml:space="preserve">        content.add(backgroundButton);</w:t>
      </w:r>
    </w:p>
    <w:p w14:paraId="5F0C5F66" w14:textId="77777777" w:rsidR="00571F36" w:rsidRDefault="007A1087">
      <w:pPr>
        <w:shd w:val="clear" w:color="auto" w:fill="F3F5F7"/>
        <w:spacing w:after="0" w:line="240" w:lineRule="auto"/>
        <w:ind w:left="216"/>
      </w:pPr>
      <w:r>
        <w:rPr>
          <w:rFonts w:ascii="Consolas" w:eastAsia="Consolas" w:hAnsi="Consolas"/>
          <w:sz w:val="14"/>
        </w:rPr>
        <w:t xml:space="preserve">        mainPanel.add(content);</w:t>
      </w:r>
    </w:p>
    <w:p w14:paraId="78B4BCAB" w14:textId="77777777" w:rsidR="00571F36" w:rsidRDefault="007A1087">
      <w:pPr>
        <w:shd w:val="clear" w:color="auto" w:fill="F3F5F7"/>
        <w:spacing w:after="0" w:line="240" w:lineRule="auto"/>
        <w:ind w:left="216"/>
      </w:pPr>
      <w:r>
        <w:rPr>
          <w:rFonts w:ascii="Consolas" w:eastAsia="Consolas" w:hAnsi="Consolas"/>
          <w:sz w:val="14"/>
        </w:rPr>
        <w:t xml:space="preserve"> </w:t>
      </w:r>
    </w:p>
    <w:p w14:paraId="48B6EC8C" w14:textId="77777777" w:rsidR="00571F36" w:rsidRDefault="007A1087">
      <w:pPr>
        <w:shd w:val="clear" w:color="auto" w:fill="F3F5F7"/>
        <w:spacing w:after="0" w:line="240" w:lineRule="auto"/>
        <w:ind w:left="216"/>
      </w:pPr>
      <w:r>
        <w:rPr>
          <w:rFonts w:ascii="Consolas" w:eastAsia="Consolas" w:hAnsi="Consolas"/>
          <w:sz w:val="14"/>
        </w:rPr>
        <w:t xml:space="preserve">        frame.setContentPane(mainPanel);</w:t>
      </w:r>
    </w:p>
    <w:p w14:paraId="2C9D9D96" w14:textId="77777777" w:rsidR="00571F36" w:rsidRDefault="007A1087">
      <w:pPr>
        <w:shd w:val="clear" w:color="auto" w:fill="F3F5F7"/>
        <w:spacing w:after="0" w:line="240" w:lineRule="auto"/>
        <w:ind w:left="216"/>
      </w:pPr>
      <w:r>
        <w:rPr>
          <w:rFonts w:ascii="Consolas" w:eastAsia="Consolas" w:hAnsi="Consolas"/>
          <w:sz w:val="14"/>
        </w:rPr>
        <w:t xml:space="preserve">        frame.setVisible(true);</w:t>
      </w:r>
    </w:p>
    <w:p w14:paraId="35B35E75" w14:textId="77777777" w:rsidR="00571F36" w:rsidRDefault="007A1087">
      <w:pPr>
        <w:shd w:val="clear" w:color="auto" w:fill="F3F5F7"/>
        <w:spacing w:after="0" w:line="240" w:lineRule="auto"/>
        <w:ind w:left="216"/>
      </w:pPr>
      <w:r>
        <w:rPr>
          <w:rFonts w:ascii="Consolas" w:eastAsia="Consolas" w:hAnsi="Consolas"/>
          <w:sz w:val="14"/>
        </w:rPr>
        <w:t xml:space="preserve">    }</w:t>
      </w:r>
    </w:p>
    <w:p w14:paraId="3D3B759D" w14:textId="77777777" w:rsidR="00571F36" w:rsidRDefault="007A1087">
      <w:pPr>
        <w:shd w:val="clear" w:color="auto" w:fill="F3F5F7"/>
        <w:spacing w:after="0" w:line="240" w:lineRule="auto"/>
        <w:ind w:left="216"/>
      </w:pPr>
      <w:r>
        <w:rPr>
          <w:rFonts w:ascii="Consolas" w:eastAsia="Consolas" w:hAnsi="Consolas"/>
          <w:sz w:val="14"/>
        </w:rPr>
        <w:t>}</w:t>
      </w:r>
    </w:p>
    <w:p w14:paraId="2D1BC9F9" w14:textId="77777777" w:rsidR="00571F36" w:rsidRDefault="007A1087">
      <w:pPr>
        <w:pStyle w:val="Heading1"/>
      </w:pPr>
      <w:r>
        <w:t>7. Compilation and Execution</w:t>
      </w:r>
    </w:p>
    <w:p w14:paraId="1E20294E" w14:textId="77777777" w:rsidR="00571F36" w:rsidRDefault="007A1087">
      <w:r>
        <w:t>The Java Development Kit (JDK) must be installed. Open a terminal or command prompt in the directory containing JavaSwingAssignment.java, then run</w:t>
      </w:r>
      <w:r>
        <w:t xml:space="preserve"> the following commands:</w:t>
      </w:r>
    </w:p>
    <w:p w14:paraId="52DD52A0" w14:textId="77777777" w:rsidR="00571F36" w:rsidRDefault="007A1087">
      <w:pPr>
        <w:shd w:val="clear" w:color="auto" w:fill="F3F5F7"/>
        <w:spacing w:after="0" w:line="240" w:lineRule="auto"/>
        <w:ind w:left="216"/>
      </w:pPr>
      <w:r>
        <w:rPr>
          <w:rFonts w:ascii="Consolas" w:eastAsia="Consolas" w:hAnsi="Consolas"/>
          <w:sz w:val="14"/>
        </w:rPr>
        <w:t>javac JavaSwingAssignment.java</w:t>
      </w:r>
    </w:p>
    <w:p w14:paraId="0FB7B44C" w14:textId="77777777" w:rsidR="00571F36" w:rsidRDefault="007A1087">
      <w:pPr>
        <w:shd w:val="clear" w:color="auto" w:fill="F3F5F7"/>
        <w:spacing w:after="0" w:line="240" w:lineRule="auto"/>
        <w:ind w:left="216"/>
      </w:pPr>
      <w:r>
        <w:rPr>
          <w:rFonts w:ascii="Consolas" w:eastAsia="Consolas" w:hAnsi="Consolas"/>
          <w:sz w:val="14"/>
        </w:rPr>
        <w:t>java JavaSwingAssignment</w:t>
      </w:r>
    </w:p>
    <w:p w14:paraId="158C77DE" w14:textId="77777777" w:rsidR="00571F36" w:rsidRDefault="007A1087">
      <w:r>
        <w:t xml:space="preserve">The first command compiles the source file and creates Java class files. The second command starts the application. If the commands are not recognized, verify that the JDK is </w:t>
      </w:r>
      <w:r>
        <w:t>installed and that its bin directory is available through the system PATH.</w:t>
      </w:r>
    </w:p>
    <w:p w14:paraId="2825C997" w14:textId="77777777" w:rsidR="00F659A7" w:rsidRDefault="00F659A7">
      <w:pPr>
        <w:pStyle w:val="Heading1"/>
      </w:pPr>
    </w:p>
    <w:p w14:paraId="48DF323A" w14:textId="1CEC1672" w:rsidR="00571F36" w:rsidRDefault="007A1087">
      <w:pPr>
        <w:pStyle w:val="Heading1"/>
      </w:pPr>
      <w:r>
        <w:t>8. Conclusion</w:t>
      </w:r>
    </w:p>
    <w:p w14:paraId="3596A5DA" w14:textId="77777777" w:rsidR="00571F36" w:rsidRDefault="007A1087">
      <w:r>
        <w:t>This assignment demonstrates fundamental Java Swing GUI concepts: configuring a JFrame, organizing components with layout managers, styling interface elements, renderi</w:t>
      </w:r>
      <w:r>
        <w:t>ng HTML-formatted label text, and responding to user actions through ActionListener. The message toggle and background colour cycle show how application state can be changed dynamically while the program is running.</w:t>
      </w:r>
    </w:p>
    <w:sectPr w:rsidR="00571F36" w:rsidSect="00034616">
      <w:footerReference w:type="default" r:id="rId11"/>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84712" w14:textId="77777777" w:rsidR="007A1087" w:rsidRDefault="007A1087">
      <w:pPr>
        <w:spacing w:after="0" w:line="240" w:lineRule="auto"/>
      </w:pPr>
      <w:r>
        <w:separator/>
      </w:r>
    </w:p>
  </w:endnote>
  <w:endnote w:type="continuationSeparator" w:id="0">
    <w:p w14:paraId="529FD6D1" w14:textId="77777777" w:rsidR="007A1087" w:rsidRDefault="007A1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E76E4" w14:textId="73FAC9CC" w:rsidR="00571F36" w:rsidRDefault="00571F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FC069" w14:textId="77777777" w:rsidR="007A1087" w:rsidRDefault="007A1087">
      <w:pPr>
        <w:spacing w:after="0" w:line="240" w:lineRule="auto"/>
      </w:pPr>
      <w:r>
        <w:separator/>
      </w:r>
    </w:p>
  </w:footnote>
  <w:footnote w:type="continuationSeparator" w:id="0">
    <w:p w14:paraId="46FAE1FD" w14:textId="77777777" w:rsidR="007A1087" w:rsidRDefault="007A1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348"/>
    <w:rsid w:val="0029639D"/>
    <w:rsid w:val="00326F90"/>
    <w:rsid w:val="00571F36"/>
    <w:rsid w:val="0062168B"/>
    <w:rsid w:val="00625FE3"/>
    <w:rsid w:val="007A1087"/>
    <w:rsid w:val="00AA1D8D"/>
    <w:rsid w:val="00B47730"/>
    <w:rsid w:val="00CB0664"/>
    <w:rsid w:val="00DD7335"/>
    <w:rsid w:val="00F65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2BED2"/>
  <w14:defaultImageDpi w14:val="300"/>
  <w15:docId w15:val="{5D4D0C34-4696-4CE8-A00C-4CF3A960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ahoma" w:eastAsia="Tahoma" w:hAnsi="Tahom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Java Swing Individual Assignment — Technical Documentation</vt:lpstr>
    </vt:vector>
  </TitlesOfParts>
  <Manager/>
  <Company/>
  <LinksUpToDate>false</LinksUpToDate>
  <CharactersWithSpaces>10412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Swing Individual Assignment — Technical Documentation</dc:title>
  <dc:subject>Java Swing GUI design, event handling, and source code</dc:subject>
  <dc:creator>Abdul Hakeem Gibril Kargbo</dc:creator>
  <cp:keywords/>
  <dc:description>generated by python-docx</dc:description>
  <cp:lastModifiedBy>Abdul Hakeem kargbo</cp:lastModifiedBy>
  <cp:revision>2</cp:revision>
  <dcterms:created xsi:type="dcterms:W3CDTF">2026-10-11T16:16:00Z</dcterms:created>
  <dcterms:modified xsi:type="dcterms:W3CDTF">2026-10-11T16:16:00Z</dcterms:modified>
  <cp:category/>
</cp:coreProperties>
</file>